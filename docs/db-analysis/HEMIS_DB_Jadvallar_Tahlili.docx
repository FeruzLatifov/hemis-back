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HEMIS Database — Jadvallar To'liq Tahlili</w:t>
      </w:r>
    </w:p>
    <w:p>
      <w:pPr>
        <w:jc w:val="center"/>
      </w:pPr>
      <w:r>
        <w:rPr>
          <w:i/>
          <w:sz w:val="20"/>
        </w:rPr>
        <w:t>Spring Boot 4.0.6 + PostgreSQL 18 | Liquibase changesets V001..V014 + Audit DB</w:t>
      </w:r>
      <w:r>
        <w:rPr>
          <w:i/>
          <w:sz w:val="20"/>
        </w:rPr>
        <w:br/>
        <w:t>Hujjat sanasi: 2026-05-04 | Versiya 3.2 (5 klassifikator h_* prefiks oldi: h_position_type/h_position/h_building_category/h_construction_material/h_roof_type — ADR-0006)</w:t>
      </w:r>
    </w:p>
    <w:p/>
    <w:p>
      <w:pPr>
        <w:pStyle w:val="Heading1"/>
      </w:pPr>
      <w:r>
        <w:t>Hujjat haqida</w:t>
      </w:r>
    </w:p>
    <w:p>
      <w:r>
        <w:t>Ushbu hujjat HEMIS-back loyihasida yangi yaratilgan barcha jadvallarning to'liq tahlilini o'z ichiga oladi. Har bir jadval uchun:</w:t>
      </w:r>
    </w:p>
    <w:p>
      <w:pPr>
        <w:pStyle w:val="ListBullet"/>
      </w:pPr>
      <w:r>
        <w:t>Jadvalning maqsadi (nima uchun yaratilgan)</w:t>
      </w:r>
    </w:p>
    <w:p>
      <w:pPr>
        <w:pStyle w:val="ListBullet"/>
      </w:pPr>
      <w:r>
        <w:t>Qanday ma'lumotlar saqlanishi (yuqori darajadagi tushuntirish)</w:t>
      </w:r>
    </w:p>
    <w:p>
      <w:pPr>
        <w:pStyle w:val="ListBullet"/>
      </w:pPr>
      <w:r>
        <w:t>Ustunlar ro'yxati (nom, tip, constraint, tavsif)</w:t>
      </w:r>
    </w:p>
    <w:p>
      <w:pPr>
        <w:pStyle w:val="ListBullet"/>
      </w:pPr>
      <w:r>
        <w:t>Foreign key bog'lanishlari (boshqa jadvallarga va boshqa jadvallardan)</w:t>
      </w:r>
    </w:p>
    <w:p>
      <w:pPr>
        <w:pStyle w:val="ListBullet"/>
      </w:pPr>
      <w:r>
        <w:t>CHECK constraint va UNIQUE indekslar</w:t>
      </w:r>
    </w:p>
    <w:p>
      <w:pPr>
        <w:pStyle w:val="ListBullet"/>
      </w:pPr>
      <w:r>
        <w:t>Klassifikator (h_*) yoki entity ekanligi haqida tavsiya</w:t>
      </w:r>
    </w:p>
    <w:p/>
    <w:p>
      <w:pPr>
        <w:pStyle w:val="Heading2"/>
      </w:pPr>
      <w:r>
        <w:t>Muhim tushunchalar</w:t>
      </w:r>
    </w:p>
    <w:p>
      <w:r>
        <w:rPr>
          <w:b/>
        </w:rPr>
        <w:t>Klassifikator (h_*) — qachon?</w:t>
      </w:r>
    </w:p>
    <w:p>
      <w:r>
        <w:t>Mezon: jadval boshqa jadvallar tomonidan FK reference target sifatida ishlatilsa VA universitet ekosistemi (224 ta hemis_NNN bazasi) bilan sync qilinishi maqsadga muvofiq bo'lsa. Misol: building_category — university_building.category_code FK qiladi → klassifikator.</w:t>
      </w:r>
    </w:p>
    <w:p>
      <w:r>
        <w:rPr>
          <w:b/>
        </w:rPr>
        <w:t>Entity (prefiksiz) — qachon?</w:t>
      </w:r>
    </w:p>
    <w:p>
      <w:r>
        <w:t>Biznes ob'ekti (universitet, xodim, bino) yoki admin-managed konfiguratsiya. Boshqalar tomonidan FK qilinmaydi yoki write-heavy. Misol: language — UI til toggle (FK target emas) → entity.</w:t>
      </w:r>
    </w:p>
    <w:p>
      <w:r>
        <w:rPr>
          <w:b/>
        </w:rPr>
        <w:t>Junction (M:N)</w:t>
      </w:r>
    </w:p>
    <w:p>
      <w:r>
        <w:t>Ikki entity orasidagi N:N munosabatni saqlash uchun. Misol: user_role (users ↔ role).</w:t>
      </w:r>
    </w:p>
    <w:p>
      <w:r>
        <w:rPr>
          <w:b/>
        </w:rPr>
        <w:t>Audit Log (alohida hemis_audit DB)</w:t>
      </w:r>
    </w:p>
    <w:p>
      <w:r>
        <w:t>activity_log, error_log, login_log — asosiy HEMIS DB DAN ALOHIDA bazada saqlanadigan immutable audit jadvallar. PostgreSQL REVOKE UPDATE,DELETE bilan yozish-faqat himoyalangan. AuditDataSourceConfig.java orqali Spring init paytida yaratiladi (Liquibase emas).</w:t>
      </w:r>
    </w:p>
    <w:p>
      <w:r>
        <w:rPr>
          <w:b/>
        </w:rPr>
        <w:t>h_* va e_* — universitet ekosistemi konteksti</w:t>
      </w:r>
    </w:p>
    <w:p>
      <w:r>
        <w:t>Production hemis_337 (224 ta universitet bazalaridan biri) tahlili: 184 ta e_* prefiksli entity jadval, 96 ta h_* prefiksli klassifikator, 2 ta r_* (resource), 7 ta oauth* tabular. Yangi jadvallar shu pattern'ga moslashishi tavsiya etiladi (faqat klassifikatorlar uchun).</w:t>
      </w:r>
    </w:p>
    <w:p>
      <w:r>
        <w:br w:type="page"/>
      </w:r>
    </w:p>
    <w:p>
      <w:pPr>
        <w:pStyle w:val="Heading1"/>
      </w:pPr>
      <w:r>
        <w:t>Jamlanma jadvali — barcha jadvallar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Migration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Jadval nomi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Kategoriya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h_* tavsiya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20"/>
              </w:rPr>
              <w:t>Qisqa tavsif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(RBAC)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Tizimdagi rollar registri — RBAC (Role-Based Access Control) asosi. Seed: 7 ta rol.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(RBAC)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Aniq ruxsatlar registri (resurs + amal kombinatsiyasi). Seed: 88 ta permission (S002=30 + S003=58).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h_position_type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Classifier (h_*)</w:t>
            </w:r>
          </w:p>
        </w:tc>
        <w:tc>
          <w:tcPr>
            <w:tcW w:type="dxa" w:w="1728"/>
            <w:shd w:fill="C6E0B4"/>
          </w:tcPr>
          <w:p>
            <w:r>
              <w:rPr>
                <w:sz w:val="18"/>
              </w:rPr>
              <w:t>✓ Ha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Lavozim turi klassifikatori — 14 ta guruh (raqam-asosli kodlar 10..23).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h_position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Classifier (h_*)</w:t>
            </w:r>
          </w:p>
        </w:tc>
        <w:tc>
          <w:tcPr>
            <w:tcW w:type="dxa" w:w="1728"/>
            <w:shd w:fill="C6E0B4"/>
          </w:tcPr>
          <w:p>
            <w:r>
              <w:rPr>
                <w:sz w:val="18"/>
              </w:rPr>
              <w:t>✓ Ha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Aniq lavozimlar ro'yxati klassifikatori — 227 ta yozuv (raqam-asosli kodlar).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(HR core)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Markaziy shaxslar registri — universal (PINFL UNIQUE bo'yicha bitta odam = bitta yozuv).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employee_job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(HR transactional)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Xodimning ish joyi yozuvlari — bir odam bir nechta universitetda bir nechta lavozimda ishlashi mumkin.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employee_academic_credential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(STI — Single Table Inheritance)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Xodimning ilmiy darajasi (DEGREE) yoki ilmiy unvoni (TITLE).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organization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(Reference Master)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Yuridik shaxslar registri — bitta tashkilot bitta yozuv (TIN UNIQUE).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university_legal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(1:1 with university)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Universitet yuridik ma'lumotlari — soliq/ro'yxat API'dan sync qilinadi.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university_profile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(1:1 with university)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Universitet ommaviy profili — aloqa, ijtimoiy tarmoqlar, hujjatlar, xarita.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(Auth — humans)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Inson login akkauntlari — vazirlik, admin, rektor, dekan va h.k.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password_history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(Audit)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Parolni qayta ishlatishni oldini olish — eski parollar tarixi.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password_reset_token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(Auth flow)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Parol tiklash uchun bir martalik token.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oauth_client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(Auth — machines)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B2B machine akkauntlari — universitet backend, MyGov, OneID kabi tashqi sistemalar.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oauth_client_role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Junction (M:N)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Machine akkauntlarga rol biriktirish (junction).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Junction (M:N)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Foydalanuvchilarga rollar biriktirish (junction).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role_permission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Junction (M:N)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Rollarga ruxsatlar biriktirish (junction).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university_founder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(1:N with university)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Universitet ta'sischilari — jismoniy yoki yuridik shaxs.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university_lifecycle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(Immutable event log)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Universitet hayot voqealari — yopilish, qo'shilish, bo'linish, qayta tashkil etish.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university_cadastre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(External sync, no soft 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Universitet kadastr ob'ektlari — yer uchastkalari (kadastr API'dan sync).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h_building_category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Classifier (h_*)</w:t>
            </w:r>
          </w:p>
        </w:tc>
        <w:tc>
          <w:tcPr>
            <w:tcW w:type="dxa" w:w="1728"/>
            <w:shd w:fill="C6E0B4"/>
          </w:tcPr>
          <w:p>
            <w:r>
              <w:rPr>
                <w:sz w:val="18"/>
              </w:rPr>
              <w:t>✓ Ha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Bino kategoriyasi klassifikatori — 6 ta tur.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h_construction_material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Classifier (h_*)</w:t>
            </w:r>
          </w:p>
        </w:tc>
        <w:tc>
          <w:tcPr>
            <w:tcW w:type="dxa" w:w="1728"/>
            <w:shd w:fill="C6E0B4"/>
          </w:tcPr>
          <w:p>
            <w:r>
              <w:rPr>
                <w:sz w:val="18"/>
              </w:rPr>
              <w:t>✓ Ha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Qurilish materiali klassifikatori — 7 ta tur.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h_roof_type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Classifier (h_*)</w:t>
            </w:r>
          </w:p>
        </w:tc>
        <w:tc>
          <w:tcPr>
            <w:tcW w:type="dxa" w:w="1728"/>
            <w:shd w:fill="C6E0B4"/>
          </w:tcPr>
          <w:p>
            <w:r>
              <w:rPr>
                <w:sz w:val="18"/>
              </w:rPr>
              <w:t>✓ Ha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Tom turi klassifikatori — 6 ta tur.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university_building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(Buildings module)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Universitet binolari — operatsion ko'rinish (akademik foydalanish).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building_lifecycle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(Immutable event log)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Bino tarixi — qurilish, ta'mir, kengaytirish, yiqitish voqealari.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system_message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(i18n source — gettext model)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Tizim xabarlari va UI matnlari — i18n manbai (gettext konventsiyasi).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system_message_translation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(i18n translations)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Tizim xabarlari tarjimalari — har bir message uchun 4 ta til (uz-UZ/oz-UZ/ru-RU/en-US).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(Admin UI config — NOT classifier)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 tillari ro'yxati — admin panel orqali boshqariladi. Seed: 4 ta til.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(Key-value store)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Tizim sozlamalari — universal kalit/qiymat saqlash.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menu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 (Self-referential tree)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Frontend menyu strukturasi — daraxtsimon (parent_id orqali). Seed: 50 ta V014 + 3 ta S007 = 53 ta.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user_favorite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Junction (M:N)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Foydalanuvchining sevimli menyu elementlari (bookmark).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AUDIT V001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activity_log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 Log (Immutable, separate DB)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CRUD operatsiyalar audit logi — kim, qachon, qaysi entity, nima qildi.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AUDIT V002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 Log (Immutable, separate DB)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Tizim xatolari (exception) audit logi — debugging va incident analysis uchun.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AUDIT V003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login_log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 Log (Immutable, separate DB)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Autentifikatsiya hodisalari logi — kim qachon kirdi, chiqdi, parol notog'ri kiritdi.</w:t>
            </w:r>
          </w:p>
        </w:tc>
      </w:tr>
    </w:tbl>
    <w:p>
      <w:r>
        <w:br w:type="page"/>
      </w:r>
    </w:p>
    <w:p>
      <w:pPr>
        <w:pStyle w:val="Heading1"/>
      </w:pPr>
      <w:r>
        <w:t>Jadvallar batafsil</w:t>
      </w:r>
    </w:p>
    <w:p>
      <w:pPr>
        <w:pStyle w:val="Heading2"/>
      </w:pPr>
      <w:r>
        <w:t>Migration V001</w:t>
      </w:r>
    </w:p>
    <w:p>
      <w:pPr>
        <w:pStyle w:val="Heading3"/>
      </w:pPr>
      <w:r>
        <w:t>role</w:t>
      </w:r>
    </w:p>
    <w:p>
      <w:r>
        <w:rPr>
          <w:b/>
        </w:rPr>
        <w:t xml:space="preserve">Kategoriya: </w:t>
      </w:r>
      <w:r>
        <w:t>Entity (RBAC)</w:t>
      </w:r>
    </w:p>
    <w:p>
      <w:r>
        <w:rPr>
          <w:b/>
        </w:rPr>
        <w:t xml:space="preserve">Maqsad: </w:t>
      </w:r>
      <w:r>
        <w:t>Tizimdagi rollar registri — RBAC (Role-Based Access Control) asosi. Seed: 7 ta rol.</w:t>
      </w:r>
    </w:p>
    <w:p>
      <w:r>
        <w:rPr>
          <w:b/>
        </w:rPr>
        <w:t xml:space="preserve">Nima uchun yaratilgan: </w:t>
      </w:r>
      <w:r>
        <w:t>Foydalanuvchilarga ruxsatlarni guruhlab berish uchun. users → user_role → role → role_permission → permission zanjirining ikkinchi qismi. S001_seed_roles.sql 7 ta tizim roli yaratadi (old-hemis bilan moslashtirilgan).</w:t>
      </w:r>
    </w:p>
    <w:p>
      <w:r>
        <w:rPr>
          <w:b/>
        </w:rPr>
        <w:t>Saqlovchi ma'lumotlar:</w:t>
      </w:r>
    </w:p>
    <w:p>
      <w:pPr>
        <w:pStyle w:val="ListBullet"/>
      </w:pPr>
      <w:r>
        <w:t>Rol kodi (UNIQUE) — REAL seed qiymatlari: SUPER_ADMIN, OTM_API, MINISTRY_ADMIN, INSPECTOR, VIEWER, REPORT_VIEWER, EXTERNAL_API (7 ta)</w:t>
      </w:r>
    </w:p>
    <w:p>
      <w:pPr>
        <w:pStyle w:val="ListBullet"/>
      </w:pPr>
      <w:r>
        <w:t>Rol nomi (UI da ko'rsatish uchun) — masalan: 'Super Administrator', 'OTM API', 'Vazirlik Administrator'</w:t>
      </w:r>
    </w:p>
    <w:p>
      <w:pPr>
        <w:pStyle w:val="ListBullet"/>
      </w:pPr>
      <w:r>
        <w:t>Rol turi: SYSTEM (5 ta — admin/ministry/inspect/view/external), UNIVERSITY (1 ta — OTM_API), CUSTOM (1 ta — REPORT_VIEWER)</w:t>
      </w:r>
    </w:p>
    <w:p>
      <w:pPr>
        <w:pStyle w:val="ListBullet"/>
      </w:pPr>
      <w:r>
        <w:t>Faol/faolsiz holat (active)</w:t>
      </w:r>
    </w:p>
    <w:p>
      <w:pPr>
        <w:pStyle w:val="ListBullet"/>
      </w:pPr>
      <w:r>
        <w:t>Old-hemis ekvivalentlari: OTM (919 perms) → OTM_API, Ministry (420) → MINISTRY_ADMIN, Inspeksiya (166) → INSPECTOR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Avtomatik UUID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Kod (rektor, dean, ...)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Ko'rinish nomi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role_type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'CUSTOM'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| UNIVERSITY | CUSTOM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Faolmi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Optimistic lock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Yaratilgan vaqti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Yaratgan foydalanuvchi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Oxirgi yangilash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Yangilagan foydalanuvchi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 vaqti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O'chirgan foydalanuvchi</w:t>
            </w:r>
          </w:p>
        </w:tc>
      </w:tr>
    </w:tbl>
    <w:p>
      <w:r>
        <w:rPr>
          <w:b/>
        </w:rPr>
        <w:t>Quyidagi jadvallar bu jadvalga FK qiladi (boshqalardan bu jadvalga):</w:t>
      </w:r>
    </w:p>
    <w:p>
      <w:pPr>
        <w:pStyle w:val="ListBullet"/>
      </w:pPr>
      <w:r>
        <w:t>user_role.role_id</w:t>
      </w:r>
    </w:p>
    <w:p>
      <w:pPr>
        <w:pStyle w:val="ListBullet"/>
      </w:pPr>
      <w:r>
        <w:t>role_permission.role_id</w:t>
      </w:r>
    </w:p>
    <w:p>
      <w:pPr>
        <w:pStyle w:val="ListBullet"/>
      </w:pPr>
      <w:r>
        <w:t>oauth_client_role.role_id</w:t>
      </w:r>
    </w:p>
    <w:p>
      <w:r>
        <w:rPr>
          <w:b/>
        </w:rPr>
        <w:t>Constraint va indekslar:</w:t>
      </w:r>
    </w:p>
    <w:p>
      <w:pPr>
        <w:pStyle w:val="ListBullet"/>
      </w:pPr>
      <w:r>
        <w:t>chk_role_type: role_type IN ('SYSTEM','UNIVERSITY','CUSTOM')</w:t>
      </w:r>
    </w:p>
    <w:p/>
    <w:p>
      <w:pPr>
        <w:pStyle w:val="Heading2"/>
      </w:pPr>
      <w:r>
        <w:t>Migration V002</w:t>
      </w:r>
    </w:p>
    <w:p>
      <w:pPr>
        <w:pStyle w:val="Heading3"/>
      </w:pPr>
      <w:r>
        <w:t>permission</w:t>
      </w:r>
    </w:p>
    <w:p>
      <w:r>
        <w:rPr>
          <w:b/>
        </w:rPr>
        <w:t xml:space="preserve">Kategoriya: </w:t>
      </w:r>
      <w:r>
        <w:t>Entity (RBAC)</w:t>
      </w:r>
    </w:p>
    <w:p>
      <w:r>
        <w:rPr>
          <w:b/>
        </w:rPr>
        <w:t>Maqsad: Aniq ruxsatlar registri (resurs + amal kombinatsiyasi). Seed: 88 ta permission (S002=30 CORE/ADMIN + S003=58 menu/feature).</w:t>
      </w:r>
      <w:r/>
    </w:p>
    <w:p>
      <w:r>
        <w:rPr>
          <w:b/>
        </w:rPr>
        <w:t>Nima uchun yaratilgan: Resource-action mantiqida har bir endpoint/oyna uchun granular ruxsat. Misol: 'students' resursiga 'view' amali — students.view permission. Spring Security @PreAuthorize("hasAuthority('students.view')") ishlatadi. S002 = 30 ta CORE/ADMIN permission, S003 = 58 ta menu/feature permission. Jami: 88 ta.</w:t>
      </w:r>
      <w:r/>
    </w:p>
    <w:p>
      <w:r>
        <w:rPr>
          <w:b/>
        </w:rPr>
        <w:t>Saqlovchi ma'lumotlar:</w:t>
      </w:r>
    </w:p>
    <w:p>
      <w:pPr>
        <w:pStyle w:val="ListBullet"/>
      </w:pPr>
      <w:r>
        <w:t>Resurs nomi (students, teachers, dashboard, institutions, institutions.universities, ...)</w:t>
      </w:r>
    </w:p>
    <w:p>
      <w:pPr>
        <w:pStyle w:val="ListBullet"/>
      </w:pPr>
      <w:r>
        <w:t>Amal turi (view, create, edit, delete, export, import, manage, access, sync — 9 ta enum)</w:t>
      </w:r>
    </w:p>
    <w:p>
      <w:pPr>
        <w:pStyle w:val="ListBullet"/>
      </w:pPr>
      <w:r>
        <w:t>Kod (resource.action formatida) — REAL seed: dashboard.view, students.view, students.create, students.edit, students.delete, students.export, teachers.view, institutions.view, institutions.universities.view, classifiers.view, system.users.view, ...</w:t>
      </w:r>
    </w:p>
    <w:p>
      <w:pPr>
        <w:pStyle w:val="ListBullet"/>
      </w:pPr>
      <w:r>
        <w:t>Kategoriya: CORE (asosiy biznes), ADMIN (admin paneli), MENU (sidebar), REPORTS, CUSTOM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Avtomatik UUID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Resurs nomi (students, teachers, ...)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Amal: view/create/edit/delete/export/import/manage/access/sync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Kod: students.view, teachers.edit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Ko'rinish nomi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'CUSTOM'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CORE/ADMIN/MENU/CUSTOM/REPORTS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Optimistic lock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created_at..deleted_by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AuditableEntity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ta audit ustun</w:t>
            </w:r>
          </w:p>
        </w:tc>
      </w:tr>
    </w:tbl>
    <w:p>
      <w:r>
        <w:rPr>
          <w:b/>
        </w:rPr>
        <w:t>Quyidagi jadvallar bu jadvalga FK qiladi (boshqalardan bu jadvalga):</w:t>
      </w:r>
    </w:p>
    <w:p>
      <w:pPr>
        <w:pStyle w:val="ListBullet"/>
      </w:pPr>
      <w:r>
        <w:t>role_permission.permission_id</w:t>
      </w:r>
    </w:p>
    <w:p>
      <w:r>
        <w:rPr>
          <w:b/>
        </w:rPr>
        <w:t>Constraint va indekslar:</w:t>
      </w:r>
    </w:p>
    <w:p>
      <w:pPr>
        <w:pStyle w:val="ListBullet"/>
      </w:pPr>
      <w:r>
        <w:t>chk_permission_category: category IN ('CORE','ADMIN','MENU','CUSTOM','REPORTS')</w:t>
      </w:r>
    </w:p>
    <w:p>
      <w:pPr>
        <w:pStyle w:val="ListBullet"/>
      </w:pPr>
      <w:r>
        <w:t>chk_permission_action: action IN ('view','create','edit','delete','export','import','manage','access','sync')</w:t>
      </w:r>
    </w:p>
    <w:p/>
    <w:p>
      <w:pPr>
        <w:pStyle w:val="Heading2"/>
      </w:pPr>
      <w:r>
        <w:t>Migration V003</w:t>
      </w:r>
    </w:p>
    <w:p>
      <w:pPr>
        <w:pStyle w:val="Heading3"/>
      </w:pPr>
      <w:r>
        <w:t>h_position_type</w:t>
      </w:r>
    </w:p>
    <w:p>
      <w:r>
        <w:rPr>
          <w:b/>
        </w:rPr>
        <w:t xml:space="preserve">Kategoriya: </w:t>
      </w:r>
      <w:r>
        <w:t>Classifier (h_*)</w:t>
      </w:r>
    </w:p>
    <w:p>
      <w:r>
        <w:rPr>
          <w:b/>
        </w:rPr>
        <w:t xml:space="preserve">Maqsad: </w:t>
      </w:r>
      <w:r>
        <w:t>Lavozim turi klassifikatori — 14 ta guruh (raqam-asosli kodlar 10..23).</w:t>
      </w:r>
    </w:p>
    <w:p>
      <w:r>
        <w:rPr>
          <w:b/>
        </w:rPr>
        <w:t xml:space="preserve">Nima uchun yaratilgan: </w:t>
      </w:r>
      <w:r>
        <w:t>Lavozimlarni guruhlash uchun. Manba: docs/lavozim_klassifikatorlar_2026.xlsx. Universitetlar bilan sync qilish uchun raqam-asosli kodlar — 224 ta hemis_NNN bazasi uchun yagona standart. Banner SPRIDEN/NBRJOBS, PeopleSoft PERSONAL_DATA pattern.</w:t>
      </w:r>
    </w:p>
    <w:p>
      <w:r>
        <w:rPr>
          <w:b/>
        </w:rPr>
        <w:t>Saqlovchi ma'lumotlar:</w:t>
      </w:r>
    </w:p>
    <w:p>
      <w:pPr>
        <w:pStyle w:val="ListBullet"/>
      </w:pPr>
      <w:r>
        <w:t>Lavozim turi kodi (raqam — '10'..'23', 14 ta)</w:t>
      </w:r>
    </w:p>
    <w:p>
      <w:pPr>
        <w:pStyle w:val="ListBullet"/>
      </w:pPr>
      <w:r>
        <w:t>Lavozim turi nomi (3 tilda — uz/ru/en, hozirda asosan uz to'ldirilgan)</w:t>
      </w:r>
    </w:p>
    <w:p>
      <w:pPr>
        <w:pStyle w:val="ListBullet"/>
      </w:pPr>
      <w:r>
        <w:t>Misollar: '10'=Boshqa, '11'=Administrativ-boshqaruv xodim, '12'=Professor-o'qituvchi xodimlar, '15'=Rektorat rahbar xodimlari, '20'=Kutubxona/muzey/nashriyot xodimlari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Tur kodi (raqam: '10', '11', ..., '23')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O'zbekcha nom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name_ru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Ruscha (hozirda bo'sh — to'ldirilishi kerak)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Inglizcha (hozirda bo'sh)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Faolmi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Tartiblash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Optimistic lock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created_at..updated_by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ta audit ustun (created_at/by, updated_at/by — soft delete YO'Q)</w:t>
            </w:r>
          </w:p>
        </w:tc>
      </w:tr>
    </w:tbl>
    <w:p>
      <w:r>
        <w:rPr>
          <w:b/>
        </w:rPr>
        <w:t>Quyidagi jadvallar bu jadvalga FK qiladi (boshqalardan bu jadvalga):</w:t>
      </w:r>
    </w:p>
    <w:p>
      <w:pPr>
        <w:pStyle w:val="ListBullet"/>
      </w:pPr>
      <w:r>
        <w:t>position.type_code</w:t>
      </w:r>
    </w:p>
    <w:p>
      <w:pPr>
        <w:pStyle w:val="ListBullet"/>
      </w:pPr>
      <w:r>
        <w:t>employee_job.position_type_code</w:t>
      </w:r>
    </w:p>
    <w:p>
      <w:r>
        <w:rPr>
          <w:b/>
        </w:rPr>
        <w:t>Constraint va indekslar:</w:t>
      </w:r>
    </w:p>
    <w:p>
      <w:pPr>
        <w:pStyle w:val="ListBullet"/>
      </w:pPr>
      <w:r>
        <w:t>Seed data: 14 ta yozuv — S008_seed_activity_statuses.sql orqali  ⚠ Eslatma: fayl nomi tarixiy artefakt — aslida h_position_type/h_position seed qiladi, activity_status emas (rename tavsiya: S008_seed_positions.sql).</w:t>
      </w:r>
    </w:p>
    <w:p>
      <w:pPr>
        <w:pStyle w:val="ListBullet"/>
      </w:pPr>
      <w:r>
        <w:t>Soft delete YO'Q — klassifikator entity (deleted_at, deleted_by ustunlar yo'q)</w:t>
      </w:r>
    </w:p>
    <w:p/>
    <w:p>
      <w:pPr>
        <w:pStyle w:val="Heading3"/>
      </w:pPr>
      <w:r>
        <w:t>h_position</w:t>
      </w:r>
    </w:p>
    <w:p>
      <w:r>
        <w:rPr>
          <w:b/>
        </w:rPr>
        <w:t xml:space="preserve">Kategoriya: </w:t>
      </w:r>
      <w:r>
        <w:t>Classifier (h_*)</w:t>
      </w:r>
    </w:p>
    <w:p>
      <w:r>
        <w:rPr>
          <w:b/>
        </w:rPr>
        <w:t xml:space="preserve">Maqsad: </w:t>
      </w:r>
      <w:r>
        <w:t>Aniq lavozimlar ro'yxati klassifikatori — 227 ta yozuv (raqam-asosli kodlar).</w:t>
      </w:r>
    </w:p>
    <w:p>
      <w:r>
        <w:rPr>
          <w:b/>
        </w:rPr>
        <w:t xml:space="preserve">Nima uchun yaratilgan: </w:t>
      </w:r>
      <w:r>
        <w:t>Lavozim nomlarining yagona manbasi. employee_job jadvali bu klassifikatorga FK orqali bog'lanadi. Hemis_337 da `h_employment_staff` ekvivalenti. Manba: docs/lavozim_klassifikatorlar_2026.xlsx. Misollar: '20'=Rektor, '15'=Professor, '14'=Dotsent, '16'=Kafedra mudiri, '47'=Boshqarma boshlig'i, '36'=Mutaxassis, '120'=Muhandis.</w:t>
      </w:r>
    </w:p>
    <w:p>
      <w:r>
        <w:rPr>
          <w:b/>
        </w:rPr>
        <w:t>Saqlovchi ma'lumotlar:</w:t>
      </w:r>
    </w:p>
    <w:p>
      <w:pPr>
        <w:pStyle w:val="ListBullet"/>
      </w:pPr>
      <w:r>
        <w:t>Lavozim kodi (raqam — universitetlar bilan sync mos)</w:t>
      </w:r>
    </w:p>
    <w:p>
      <w:pPr>
        <w:pStyle w:val="ListBullet"/>
      </w:pPr>
      <w:r>
        <w:t>Lavozim nomi (asosan o'zbekcha; ru/en hozirda bo'sh)</w:t>
      </w:r>
    </w:p>
    <w:p>
      <w:pPr>
        <w:pStyle w:val="ListBullet"/>
      </w:pPr>
      <w:r>
        <w:t>Qaysi guruhga (type_code → h_position_type — '11'..'23')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Lavozim kodi (raqam: '11', '14', '20', '47', '120', ...)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Lavozim nomi (uz)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name_ru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Ruscha (hozirda bo'sh)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Inglizcha (hozirda bo'sh)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→ position_type(code)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Lavozim turi (raqam: '11'..'23')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Faolmi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Tartiblash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Optimistic lock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created_at..updated_by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ta audit ustun (soft delete YO'Q)</w:t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h_position_type(code)</w:t>
      </w:r>
    </w:p>
    <w:p>
      <w:r>
        <w:rPr>
          <w:b/>
        </w:rPr>
        <w:t>Quyidagi jadvallar bu jadvalga FK qiladi (boshqalardan bu jadvalga):</w:t>
      </w:r>
    </w:p>
    <w:p>
      <w:pPr>
        <w:pStyle w:val="ListBullet"/>
      </w:pPr>
      <w:r>
        <w:t>employee_job.position_code</w:t>
      </w:r>
    </w:p>
    <w:p>
      <w:r>
        <w:rPr>
          <w:b/>
        </w:rPr>
        <w:t>Constraint va indekslar:</w:t>
      </w:r>
    </w:p>
    <w:p>
      <w:pPr>
        <w:pStyle w:val="ListBullet"/>
      </w:pPr>
      <w:r>
        <w:t>Seed data: 227 ta yozuv — S008_seed_activity_statuses.sql orqali  ⚠ Fayl nomi: position seed bo’lsa-da, eski activity_statuses nomi saqlangan.</w:t>
      </w:r>
    </w:p>
    <w:p>
      <w:pPr>
        <w:pStyle w:val="ListBullet"/>
      </w:pPr>
      <w:r>
        <w:t>Index: idx_h_position_type ON h_position(type_code)</w:t>
      </w:r>
    </w:p>
    <w:p>
      <w:pPr>
        <w:pStyle w:val="ListBullet"/>
      </w:pPr>
      <w:r>
        <w:t>Soft delete YO'Q — klassifikator entity</w:t>
      </w:r>
    </w:p>
    <w:p/>
    <w:p>
      <w:pPr>
        <w:pStyle w:val="Heading2"/>
      </w:pPr>
      <w:r>
        <w:t>Migration V004</w:t>
      </w:r>
    </w:p>
    <w:p>
      <w:pPr>
        <w:pStyle w:val="Heading3"/>
      </w:pPr>
      <w:r>
        <w:t>employee</w:t>
      </w:r>
    </w:p>
    <w:p>
      <w:r>
        <w:rPr>
          <w:b/>
        </w:rPr>
        <w:t xml:space="preserve">Kategoriya: </w:t>
      </w:r>
      <w:r>
        <w:t>Entity (HR core)</w:t>
      </w:r>
    </w:p>
    <w:p>
      <w:r>
        <w:rPr>
          <w:b/>
        </w:rPr>
        <w:t xml:space="preserve">Maqsad: </w:t>
      </w:r>
      <w:r>
        <w:t>Markaziy shaxslar registri — universal (PINFL UNIQUE bo'yicha bitta odam = bitta yozuv).</w:t>
      </w:r>
    </w:p>
    <w:p>
      <w:r>
        <w:rPr>
          <w:b/>
        </w:rPr>
        <w:t xml:space="preserve">Nima uchun yaratilgan: </w:t>
      </w:r>
      <w:r>
        <w:t>Universitet xodimi, vazirlik xodimi, markaz xodimi (DTM/UzACI), tashqi tashkilot xodimi — barchasini bitta jadvalda saqlash. PINFL = JSHSHIR — odamning yagona identifikatori. MyGov/E-Imzo/OneID SSO orqali kirayotganda PINFL bo'yicha employee topiladi va SSO callback'ga qaytariladi. Banner SPRIDEN, PeopleSoft PERSONAL_DATA pattern.</w:t>
      </w:r>
    </w:p>
    <w:p>
      <w:r>
        <w:rPr>
          <w:b/>
        </w:rPr>
        <w:t>Saqlovchi ma'lumotlar:</w:t>
      </w:r>
    </w:p>
    <w:p>
      <w:pPr>
        <w:pStyle w:val="ListBullet"/>
      </w:pPr>
      <w:r>
        <w:t>Shaxsiy ma'lumot (ism, familiya, otasining ismi, tug'ilgan sanasi)</w:t>
      </w:r>
    </w:p>
    <w:p>
      <w:pPr>
        <w:pStyle w:val="ListBullet"/>
      </w:pPr>
      <w:r>
        <w:t>PINFL (14 raqam — JSHSHIR — UNIQUE)</w:t>
      </w:r>
    </w:p>
    <w:p>
      <w:pPr>
        <w:pStyle w:val="ListBullet"/>
      </w:pPr>
      <w:r>
        <w:t>Pasport raqami (UNIQUE — partial)</w:t>
      </w:r>
    </w:p>
    <w:p>
      <w:pPr>
        <w:pStyle w:val="ListBullet"/>
      </w:pPr>
      <w:r>
        <w:t>Aloqa: telefon, email, manzil</w:t>
      </w:r>
    </w:p>
    <w:p>
      <w:pPr>
        <w:pStyle w:val="ListBullet"/>
      </w:pPr>
      <w:r>
        <w:t>Klassifikator FK'lar: jins, fuqarolik, millat, akademik daraja, akademik unvon</w:t>
      </w:r>
    </w:p>
    <w:p>
      <w:pPr>
        <w:pStyle w:val="ListBullet"/>
      </w:pPr>
      <w:r>
        <w:t>SOATO kodi (manzil — viloyat/tuman/mahalla)</w:t>
      </w:r>
    </w:p>
    <w:p>
      <w:pPr>
        <w:pStyle w:val="ListBullet"/>
      </w:pPr>
      <w:r>
        <w:t>TIN (yakka tartibda STIR)</w:t>
      </w:r>
    </w:p>
    <w:p>
      <w:pPr>
        <w:pStyle w:val="ListBullet"/>
      </w:pPr>
      <w:r>
        <w:t>Person type (UNIVERSITY_STAFF/MINISTRY_STAFF/CENTER_STAFF/OTHER_ORG_STAFF)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Avtomatik UUID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pinfl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JSHSHIR — odamning yagona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Familiya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middle_name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Otasining ismi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birth_date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Tug'ilgan sana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UNIVERSITY_STAFF | MINISTRY_STAFF | CENTER_STAFF | OTHER_ORG_STAFF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gender_code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hemishe_h_gender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Jins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citizenship_code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hemishe_h_citizenship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Fuqarolik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nationality_code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hemishe_h_nationality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Millat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Pasport raqami (AA1234567)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passport_date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Pasport berilgan sana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Telefon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(regex bilan tekshiriladi)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Yashash manzili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soato_code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hemishe_h_soato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Manzil kodi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academic_degree_code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hemishe_h_academic_degree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Ilmiy daraja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academic_rank_code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hemishe_h_academic_rank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Ilmiy unvon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Yakka STIR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version..deleted_by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AuditableEntity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ta audit ustun</w:t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hemishe_h_gender(code)</w:t>
      </w:r>
    </w:p>
    <w:p>
      <w:pPr>
        <w:pStyle w:val="ListBullet"/>
      </w:pPr>
      <w:r>
        <w:t>hemishe_h_citizenship(code)</w:t>
      </w:r>
    </w:p>
    <w:p>
      <w:pPr>
        <w:pStyle w:val="ListBullet"/>
      </w:pPr>
      <w:r>
        <w:t>hemishe_h_nationality(code)</w:t>
      </w:r>
    </w:p>
    <w:p>
      <w:pPr>
        <w:pStyle w:val="ListBullet"/>
      </w:pPr>
      <w:r>
        <w:t>hemishe_h_soato(code)</w:t>
      </w:r>
    </w:p>
    <w:p>
      <w:pPr>
        <w:pStyle w:val="ListBullet"/>
      </w:pPr>
      <w:r>
        <w:t>hemishe_h_academic_degree(code)</w:t>
      </w:r>
    </w:p>
    <w:p>
      <w:pPr>
        <w:pStyle w:val="ListBullet"/>
      </w:pPr>
      <w:r>
        <w:t>hemishe_h_academic_rank(code)</w:t>
      </w:r>
    </w:p>
    <w:p>
      <w:r>
        <w:rPr>
          <w:b/>
        </w:rPr>
        <w:t>Quyidagi jadvallar bu jadvalga FK qiladi (boshqalardan bu jadvalga):</w:t>
      </w:r>
    </w:p>
    <w:p>
      <w:pPr>
        <w:pStyle w:val="ListBullet"/>
      </w:pPr>
      <w:r>
        <w:t>users.employee_id</w:t>
      </w:r>
    </w:p>
    <w:p>
      <w:pPr>
        <w:pStyle w:val="ListBullet"/>
      </w:pPr>
      <w:r>
        <w:t>employee_job.employee_id</w:t>
      </w:r>
    </w:p>
    <w:p>
      <w:pPr>
        <w:pStyle w:val="ListBullet"/>
      </w:pPr>
      <w:r>
        <w:t>employee_academic_credential.employee_id</w:t>
      </w:r>
    </w:p>
    <w:p>
      <w:pPr>
        <w:pStyle w:val="ListBullet"/>
      </w:pPr>
      <w:r>
        <w:t>university_founder.employee_id</w:t>
      </w:r>
    </w:p>
    <w:p>
      <w:pPr>
        <w:pStyle w:val="ListBullet"/>
      </w:pPr>
      <w:r>
        <w:t>university_legal.director_employee_id</w:t>
      </w:r>
    </w:p>
    <w:p>
      <w:pPr>
        <w:pStyle w:val="ListBullet"/>
      </w:pPr>
      <w:r>
        <w:t>university_legal.accountant_employee_id</w:t>
      </w:r>
    </w:p>
    <w:p>
      <w:r>
        <w:rPr>
          <w:b/>
        </w:rPr>
        <w:t>Constraint va indekslar:</w:t>
      </w:r>
    </w:p>
    <w:p>
      <w:pPr>
        <w:pStyle w:val="ListBullet"/>
      </w:pPr>
      <w:r>
        <w:t>chk_employee_email: email regex tekshirish</w:t>
      </w:r>
    </w:p>
    <w:p>
      <w:pPr>
        <w:pStyle w:val="ListBullet"/>
      </w:pPr>
      <w:r>
        <w:t>chk_employee_person_type: 4 ta enum qiymat</w:t>
      </w:r>
    </w:p>
    <w:p>
      <w:pPr>
        <w:pStyle w:val="ListBullet"/>
      </w:pPr>
      <w:r>
        <w:t>uq_employee_passport: passport UNIQUE (partial — deleted_at IS NULL)</w:t>
      </w:r>
    </w:p>
    <w:p/>
    <w:p>
      <w:pPr>
        <w:pStyle w:val="Heading3"/>
      </w:pPr>
      <w:r>
        <w:t>employee_job</w:t>
      </w:r>
    </w:p>
    <w:p>
      <w:r>
        <w:rPr>
          <w:b/>
        </w:rPr>
        <w:t xml:space="preserve">Kategoriya: </w:t>
      </w:r>
      <w:r>
        <w:t>Entity (HR transactional)</w:t>
      </w:r>
    </w:p>
    <w:p>
      <w:r>
        <w:rPr>
          <w:b/>
        </w:rPr>
        <w:t xml:space="preserve">Maqsad: </w:t>
      </w:r>
      <w:r>
        <w:t>Xodimning ish joyi yozuvlari — bir odam bir nechta universitetda bir nechta lavozimda ishlashi mumkin.</w:t>
      </w:r>
    </w:p>
    <w:p>
      <w:r>
        <w:rPr>
          <w:b/>
        </w:rPr>
        <w:t xml:space="preserve">Nima uchun yaratilgan: </w:t>
      </w:r>
      <w:r>
        <w:t>PeopleSoft PS_JOB, Banner NBRJOBS, Oracle PER_ALL_ASSIGNMENTS_F pattern. Xodim profili (employee) va ish joyi (employee_job) ajratilgan, chunki bir odam yiliga 5-10 marta lavozim almashtirishi yoki bir vaqtda 2 universitetda ishlashi mumkin. Tarix saqlanadi (start_date, end_date).</w:t>
      </w:r>
    </w:p>
    <w:p>
      <w:r>
        <w:rPr>
          <w:b/>
        </w:rPr>
        <w:t>Saqlovchi ma'lumotlar:</w:t>
      </w:r>
    </w:p>
    <w:p>
      <w:pPr>
        <w:pStyle w:val="ListBullet"/>
      </w:pPr>
      <w:r>
        <w:t>Xodim ID (employee FK)</w:t>
      </w:r>
    </w:p>
    <w:p>
      <w:pPr>
        <w:pStyle w:val="ListBullet"/>
      </w:pPr>
      <w:r>
        <w:t>Universitet kodi (qaysi OTM)</w:t>
      </w:r>
    </w:p>
    <w:p>
      <w:pPr>
        <w:pStyle w:val="ListBullet"/>
      </w:pPr>
      <w:r>
        <w:t>Bo'lim kodi (qaysi kafedra/bo'lim)</w:t>
      </w:r>
    </w:p>
    <w:p>
      <w:pPr>
        <w:pStyle w:val="ListBullet"/>
      </w:pPr>
      <w:r>
        <w:t>Lavozim (h_position FK) va lavozim turi (h_position_type FK)</w:t>
      </w:r>
    </w:p>
    <w:p>
      <w:pPr>
        <w:pStyle w:val="ListBullet"/>
      </w:pPr>
      <w:r>
        <w:t>Mutaxassislik (assignment-scoped)</w:t>
      </w:r>
    </w:p>
    <w:p>
      <w:pPr>
        <w:pStyle w:val="ListBullet"/>
      </w:pPr>
      <w:r>
        <w:t>Ish boshlanish/tugash sanasi</w:t>
      </w:r>
    </w:p>
    <w:p>
      <w:pPr>
        <w:pStyle w:val="ListBullet"/>
      </w:pPr>
      <w:r>
        <w:t>Shartnoma raqami va sanasi</w:t>
      </w:r>
    </w:p>
    <w:p>
      <w:pPr>
        <w:pStyle w:val="ListBullet"/>
      </w:pPr>
      <w:r>
        <w:t>Buyruq raqami va sanasi</w:t>
      </w:r>
    </w:p>
    <w:p>
      <w:pPr>
        <w:pStyle w:val="ListBullet"/>
      </w:pPr>
      <w:r>
        <w:t>Faol holatmi (is_current)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Avtomatik UUID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→ employee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Xodim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university_code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→ hemishe_e_university RESTRICT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Qaysi OTM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department_code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hemishe_e_university_department SET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Bo'lim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position_code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position(code) RESTRICT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Lavozim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position_type_code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position_type(code) RESTRICT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Lavozim turi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employment_form_code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hemishe_h_university_employee_form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Ishga olish shakli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employee_rate_code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hemishe_h_university_employee_rate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Stavka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specialty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Mutaxassislik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is_current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Hozir ishlaydimi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Ish boshlanishi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Ish tugashi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contract_number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Shartnoma raqami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contract_date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Shartnoma sanasi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decree_number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Buyruq raqami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decree_date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Buyruq sanasi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version..deleted_by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AuditableEntity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ta audit ustun</w:t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employee(id)</w:t>
      </w:r>
    </w:p>
    <w:p>
      <w:pPr>
        <w:pStyle w:val="ListBullet"/>
      </w:pPr>
      <w:r>
        <w:t>hemishe_e_university(code)</w:t>
      </w:r>
    </w:p>
    <w:p>
      <w:pPr>
        <w:pStyle w:val="ListBullet"/>
      </w:pPr>
      <w:r>
        <w:t>hemishe_e_university_department(code)</w:t>
      </w:r>
    </w:p>
    <w:p>
      <w:pPr>
        <w:pStyle w:val="ListBullet"/>
      </w:pPr>
      <w:r>
        <w:t>h_position(code)</w:t>
      </w:r>
    </w:p>
    <w:p>
      <w:pPr>
        <w:pStyle w:val="ListBullet"/>
      </w:pPr>
      <w:r>
        <w:t>h_position_type(code)</w:t>
      </w:r>
    </w:p>
    <w:p>
      <w:pPr>
        <w:pStyle w:val="ListBullet"/>
      </w:pPr>
      <w:r>
        <w:t>hemishe_h_university_employee_form(code)</w:t>
      </w:r>
    </w:p>
    <w:p>
      <w:pPr>
        <w:pStyle w:val="ListBullet"/>
      </w:pPr>
      <w:r>
        <w:t>hemishe_h_university_employee_rate(code)</w:t>
      </w:r>
    </w:p>
    <w:p/>
    <w:p>
      <w:pPr>
        <w:pStyle w:val="Heading3"/>
      </w:pPr>
      <w:r>
        <w:t>employee_academic_credential</w:t>
      </w:r>
    </w:p>
    <w:p>
      <w:r>
        <w:rPr>
          <w:b/>
        </w:rPr>
        <w:t xml:space="preserve">Kategoriya: </w:t>
      </w:r>
      <w:r>
        <w:t>Entity (STI — Single Table Inheritance)</w:t>
      </w:r>
    </w:p>
    <w:p>
      <w:r>
        <w:rPr>
          <w:b/>
        </w:rPr>
        <w:t xml:space="preserve">Maqsad: </w:t>
      </w:r>
      <w:r>
        <w:t>Xodimning ilmiy darajasi (DEGREE) yoki ilmiy unvoni (TITLE).</w:t>
      </w:r>
    </w:p>
    <w:p>
      <w:r>
        <w:rPr>
          <w:b/>
        </w:rPr>
        <w:t xml:space="preserve">Nima uchun yaratilgan: </w:t>
      </w:r>
      <w:r>
        <w:t>Bir xodim bir nechta darajaga ega bo'lishi mumkin (PhD + DSc). Bir xodim bir nechta unvonga ham ega bo'lishi mumkin (Dotsent va Professor). STI pattern: credential_type = 'DEGREE' yoki 'TITLE' diskriminator. SAC API (Science Academic Center) dan sync qilinadi. Martin Fowler PEAA — Single Table Inheritance with discriminator.</w:t>
      </w:r>
    </w:p>
    <w:p>
      <w:r>
        <w:rPr>
          <w:b/>
        </w:rPr>
        <w:t>Saqlovchi ma'lumotlar:</w:t>
      </w:r>
    </w:p>
    <w:p>
      <w:pPr>
        <w:pStyle w:val="ListBullet"/>
      </w:pPr>
      <w:r>
        <w:t>Xodim ID (employee FK)</w:t>
      </w:r>
    </w:p>
    <w:p>
      <w:pPr>
        <w:pStyle w:val="ListBullet"/>
      </w:pPr>
      <w:r>
        <w:t>Tur: DEGREE (ilmiy daraja) | TITLE (ilmiy unvon)</w:t>
      </w:r>
    </w:p>
    <w:p>
      <w:pPr>
        <w:pStyle w:val="ListBullet"/>
      </w:pPr>
      <w:r>
        <w:t>Daraja kodi (DEGREE uchun) yoki unvon kodi (TITLE uchun) — XOR mantiq</w:t>
      </w:r>
    </w:p>
    <w:p>
      <w:pPr>
        <w:pStyle w:val="ListBullet"/>
      </w:pPr>
      <w:r>
        <w:t>Tashqi API qiymatlar (verbatim — agar lokal klassifikator ko'rinmasa fallback)</w:t>
      </w:r>
    </w:p>
    <w:p>
      <w:pPr>
        <w:pStyle w:val="ListBullet"/>
      </w:pPr>
      <w:r>
        <w:t>Mutaxassislik (verbatim, SAC API'dan)</w:t>
      </w:r>
    </w:p>
    <w:p>
      <w:pPr>
        <w:pStyle w:val="ListBullet"/>
      </w:pPr>
      <w:r>
        <w:t>Diplom raqami (UNIQUE, normalize qilingan kalit bilan)</w:t>
      </w:r>
    </w:p>
    <w:p>
      <w:pPr>
        <w:pStyle w:val="ListBullet"/>
      </w:pPr>
      <w:r>
        <w:t>Tasdiqlangan sana</w:t>
      </w:r>
    </w:p>
    <w:p>
      <w:pPr>
        <w:pStyle w:val="ListBullet"/>
      </w:pPr>
      <w:r>
        <w:t>Dissertatsiya mavzusi (faqat DEGREE uchun)</w:t>
      </w:r>
    </w:p>
    <w:p>
      <w:pPr>
        <w:pStyle w:val="ListBullet"/>
      </w:pPr>
      <w:r>
        <w:t>Sync manbai va xom JSON snapshot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Avtomatik UUID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→ employee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Xodim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credential_type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DEGREE | TITLE (STI diskriminator)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degree_code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hemishe_h_academic_degree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Daraja (DEGREE rows)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rank_code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hemishe_h_academic_rank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Unvon (TITLE rows)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external_classifier_code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integer kod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external_classifier_name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matn nom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external_sector_code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Fan sohasi kodi (API)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external_sector_name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Fan sohasi nomi (API)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speciality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Mutaxassislik (verbatim API)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diploma_number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Diplom raqami (display)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diploma_number_key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Normalize qilingan UNIQUE kalit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confirmed_date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Tasdiqlangan sana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theme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Dissertatsiya mavzusi (faqat DEGREE)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'sac-api'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Manba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raw response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Manbada yangilangan vaqti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version..deleted_by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AuditableEntity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ta audit ustun</w:t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employee(id)</w:t>
      </w:r>
    </w:p>
    <w:p>
      <w:pPr>
        <w:pStyle w:val="ListBullet"/>
      </w:pPr>
      <w:r>
        <w:t>hemishe_h_academic_degree(code)</w:t>
      </w:r>
    </w:p>
    <w:p>
      <w:pPr>
        <w:pStyle w:val="ListBullet"/>
      </w:pPr>
      <w:r>
        <w:t>hemishe_h_academic_rank(code)</w:t>
      </w:r>
    </w:p>
    <w:p>
      <w:r>
        <w:rPr>
          <w:b/>
        </w:rPr>
        <w:t>Constraint va indekslar:</w:t>
      </w:r>
    </w:p>
    <w:p>
      <w:pPr>
        <w:pStyle w:val="ListBullet"/>
      </w:pPr>
      <w:r>
        <w:t>chk_eac_type: credential_type IN ('DEGREE','TITLE')</w:t>
      </w:r>
    </w:p>
    <w:p>
      <w:pPr>
        <w:pStyle w:val="ListBullet"/>
      </w:pPr>
      <w:r>
        <w:t>chk_eac_xor: (DEGREE =&gt; rank_code IS NULL) OR (TITLE =&gt; degree_code IS NULL AND theme IS NULL) — DEGREE rows degree_code va theme'ga ega; TITLE rows rank_code'ga ega, degree_code va theme NULL bo'lishi shart</w:t>
      </w:r>
    </w:p>
    <w:p>
      <w:pPr>
        <w:pStyle w:val="ListBullet"/>
      </w:pPr>
      <w:r>
        <w:t>uq_eac_diploma: (employee_id, diploma_number_key) UNIQUE — sync idempotent (whitespace-stripped, uppercased)</w:t>
      </w:r>
    </w:p>
    <w:p/>
    <w:p>
      <w:pPr>
        <w:pStyle w:val="Heading2"/>
      </w:pPr>
      <w:r>
        <w:t>Migration V005</w:t>
      </w:r>
    </w:p>
    <w:p>
      <w:pPr>
        <w:pStyle w:val="Heading3"/>
      </w:pPr>
      <w:r>
        <w:t>organization</w:t>
      </w:r>
    </w:p>
    <w:p>
      <w:r>
        <w:rPr>
          <w:b/>
        </w:rPr>
        <w:t xml:space="preserve">Kategoriya: </w:t>
      </w:r>
      <w:r>
        <w:t>Entity (Reference Master)</w:t>
      </w:r>
    </w:p>
    <w:p>
      <w:r>
        <w:rPr>
          <w:b/>
        </w:rPr>
        <w:t xml:space="preserve">Maqsad: </w:t>
      </w:r>
      <w:r>
        <w:t>Yuridik shaxslar registri — bitta tashkilot bitta yozuv (TIN UNIQUE).</w:t>
      </w:r>
    </w:p>
    <w:p>
      <w:r>
        <w:rPr>
          <w:b/>
        </w:rPr>
        <w:t xml:space="preserve">Nima uchun yaratilgan: </w:t>
      </w:r>
      <w:r>
        <w:t>Universitet ta'sischisi, hamkor tashkilot, shartnoma kontragenti — bularning hammasi bitta jadvalda. employee (PINFL UNIQUE) bilan analogik. SAP Business Partner (type=ORG), PeopleSoft VENDOR pattern.</w:t>
      </w:r>
    </w:p>
    <w:p>
      <w:r>
        <w:rPr>
          <w:b/>
        </w:rPr>
        <w:t>Saqlovchi ma'lumotlar:</w:t>
      </w:r>
    </w:p>
    <w:p>
      <w:pPr>
        <w:pStyle w:val="ListBullet"/>
      </w:pPr>
      <w:r>
        <w:t>TIN — STIR (9 raqam, UNIQUE)</w:t>
      </w:r>
    </w:p>
    <w:p>
      <w:pPr>
        <w:pStyle w:val="ListBullet"/>
      </w:pPr>
      <w:r>
        <w:t>Tashkilot to'liq nomi va qisqa nomi</w:t>
      </w:r>
    </w:p>
    <w:p>
      <w:pPr>
        <w:pStyle w:val="ListBullet"/>
      </w:pPr>
      <w:r>
        <w:t>Tashkiliy-huquqiy shakli (OPF kod)</w:t>
      </w:r>
    </w:p>
    <w:p>
      <w:pPr>
        <w:pStyle w:val="ListBullet"/>
      </w:pPr>
      <w:r>
        <w:t>Manzil, telefon, email</w:t>
      </w:r>
    </w:p>
    <w:p>
      <w:pPr>
        <w:pStyle w:val="ListBullet"/>
      </w:pPr>
      <w:r>
        <w:t>API'dan kelgan xom JSON snapshot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Avtomatik UUID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STIR — 9 raqam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To'liq nom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short_name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Qisqa nom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OPF kod (huquqiy shakl)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Yuridik manzil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Telefon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'api_legal'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api_legal | manual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api_raw_response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xom javobi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synced_at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Sync vaqti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version..deleted_by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AuditableEntity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ta audit ustun</w:t>
            </w:r>
          </w:p>
        </w:tc>
      </w:tr>
    </w:tbl>
    <w:p>
      <w:r>
        <w:rPr>
          <w:b/>
        </w:rPr>
        <w:t>Quyidagi jadvallar bu jadvalga FK qiladi (boshqalardan bu jadvalga):</w:t>
      </w:r>
    </w:p>
    <w:p>
      <w:pPr>
        <w:pStyle w:val="ListBullet"/>
      </w:pPr>
      <w:r>
        <w:t>university_legal.organization_id</w:t>
      </w:r>
    </w:p>
    <w:p>
      <w:pPr>
        <w:pStyle w:val="ListBullet"/>
      </w:pPr>
      <w:r>
        <w:t>university_founder.organization_id</w:t>
      </w:r>
    </w:p>
    <w:p>
      <w:pPr>
        <w:pStyle w:val="ListBullet"/>
      </w:pPr>
      <w:r>
        <w:t>oauth_client.organization_id</w:t>
      </w:r>
    </w:p>
    <w:p>
      <w:r>
        <w:rPr>
          <w:b/>
        </w:rPr>
        <w:t>Constraint va indekslar:</w:t>
      </w:r>
    </w:p>
    <w:p>
      <w:pPr>
        <w:pStyle w:val="ListBullet"/>
      </w:pPr>
      <w:r>
        <w:t>chk_organization_source: api_legal | manual</w:t>
      </w:r>
    </w:p>
    <w:p>
      <w:pPr>
        <w:pStyle w:val="ListBullet"/>
      </w:pPr>
      <w:r>
        <w:t>chk_organization_email: email regex</w:t>
      </w:r>
    </w:p>
    <w:p/>
    <w:p>
      <w:pPr>
        <w:pStyle w:val="Heading3"/>
      </w:pPr>
      <w:r>
        <w:t>university_legal</w:t>
      </w:r>
    </w:p>
    <w:p>
      <w:r>
        <w:rPr>
          <w:b/>
        </w:rPr>
        <w:t xml:space="preserve">Kategoriya: </w:t>
      </w:r>
      <w:r>
        <w:t>Entity (1:1 with university)</w:t>
      </w:r>
    </w:p>
    <w:p>
      <w:r>
        <w:rPr>
          <w:b/>
        </w:rPr>
        <w:t xml:space="preserve">Maqsad: </w:t>
      </w:r>
      <w:r>
        <w:t>Universitet yuridik ma'lumotlari — soliq/ro'yxat API'dan sync qilinadi.</w:t>
      </w:r>
    </w:p>
    <w:p>
      <w:r>
        <w:rPr>
          <w:b/>
        </w:rPr>
        <w:t xml:space="preserve">Nima uchun yaratilgan: </w:t>
      </w:r>
      <w:r>
        <w:t>172.18.9.171/legalentity/ API dan universitetning soliq/ro'yxat ma'lumotlarini olish. OPF, KFS, OKED, SOOGU, status, soliq rejimi, biznes turi va h.k. Direktor va bosh buxgalter employee_id orqali (PINFL bilan sync da topiladi).</w:t>
      </w:r>
    </w:p>
    <w:p>
      <w:r>
        <w:rPr>
          <w:b/>
        </w:rPr>
        <w:t>Saqlovchi ma'lumotlar:</w:t>
      </w:r>
    </w:p>
    <w:p>
      <w:pPr>
        <w:pStyle w:val="ListBullet"/>
      </w:pPr>
      <w:r>
        <w:t>Universitet kodi (1:1)</w:t>
      </w:r>
    </w:p>
    <w:p>
      <w:pPr>
        <w:pStyle w:val="ListBullet"/>
      </w:pPr>
      <w:r>
        <w:t>Tashkilot ID (organization FK — TIN UNIQUE registry)</w:t>
      </w:r>
    </w:p>
    <w:p>
      <w:pPr>
        <w:pStyle w:val="ListBullet"/>
      </w:pPr>
      <w:r>
        <w:t>Yuridik atributlar: OPF, KFS, OKED, SOOGU, registratsiya, status</w:t>
      </w:r>
    </w:p>
    <w:p>
      <w:pPr>
        <w:pStyle w:val="ListBullet"/>
      </w:pPr>
      <w:r>
        <w:t>Soliq: VAT, tax_mode, taxpayer_type</w:t>
      </w:r>
    </w:p>
    <w:p>
      <w:pPr>
        <w:pStyle w:val="ListBullet"/>
      </w:pPr>
      <w:r>
        <w:t>Biznes: business_type, business_structure, avg_employees</w:t>
      </w:r>
    </w:p>
    <w:p>
      <w:pPr>
        <w:pStyle w:val="ListBullet"/>
      </w:pPr>
      <w:r>
        <w:t>Billing manzil (flat ustunlar)</w:t>
      </w:r>
    </w:p>
    <w:p>
      <w:pPr>
        <w:pStyle w:val="ListBullet"/>
      </w:pPr>
      <w:r>
        <w:t>Shipping manzillar (JSONB array)</w:t>
      </w:r>
    </w:p>
    <w:p>
      <w:pPr>
        <w:pStyle w:val="ListBullet"/>
      </w:pPr>
      <w:r>
        <w:t>Direktor va buxgalter (employee FK)</w:t>
      </w:r>
    </w:p>
    <w:p>
      <w:pPr>
        <w:pStyle w:val="ListBullet"/>
      </w:pPr>
      <w:r>
        <w:t>Bank hisoblari (JSONB array)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Avtomatik UUID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university_code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UNIQUE FK → hemishe_e_university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OTM kodi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organization_id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organization SET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Tashkilot (TIN registry)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short_name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Qisqa nom (snapshot)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OPF kod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KFS kod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STIR (snapshot)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OKED kod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soogu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SOOGU kod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soogu_registrator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Ro'yxatga oluvchi SOOGU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registration_date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Ro'yxat sanasi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registration_number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Ro'yxat raqami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reregistration_date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Qayta ro'yxat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Status: 0=INACTIVE, 1=ACTIVE, 2=SUSPENDED, 3=LIQUIDATED, 4=UNDER_REORGANIZATION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status_updated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 oxirgi yangilangan sana (API'dan keladi)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vat_number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VAT raqami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Soliq rejimi (0-99)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taxpayer_type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Soliq toifa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business_type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Biznes turi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business_fund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Biznes kapitali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business_structure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Tashkiliy struktura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avg_employees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O'rtacha xodimlar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billing_country_code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Billing davlat kodi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billing_soato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hemishe_h_soato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Billing SOATO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billing_street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Billing ko'cha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billing_postcode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Billing pochta indeksi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billing_cadastre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Billing kadastr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shipping_addresses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Yuk yuborish manzillari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director_employee_id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 SET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Direktor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accountant_employee_id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 SET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Bosh buxgalter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bank_accounts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hisoblari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api_raw_response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xom javobi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synced_at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Sync vaqti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version..deleted_by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AuditableEntity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ta audit ustun</w:t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hemishe_e_university(code)</w:t>
      </w:r>
    </w:p>
    <w:p>
      <w:pPr>
        <w:pStyle w:val="ListBullet"/>
      </w:pPr>
      <w:r>
        <w:t>organization(id)</w:t>
      </w:r>
    </w:p>
    <w:p>
      <w:pPr>
        <w:pStyle w:val="ListBullet"/>
      </w:pPr>
      <w:r>
        <w:t>hemishe_h_soato(code)</w:t>
      </w:r>
    </w:p>
    <w:p>
      <w:pPr>
        <w:pStyle w:val="ListBullet"/>
      </w:pPr>
      <w:r>
        <w:t>employee(id) [director, accountant]</w:t>
      </w:r>
    </w:p>
    <w:p>
      <w:r>
        <w:rPr>
          <w:b/>
        </w:rPr>
        <w:t>Constraint va indekslar:</w:t>
      </w:r>
    </w:p>
    <w:p>
      <w:pPr>
        <w:pStyle w:val="ListBullet"/>
      </w:pPr>
      <w:r>
        <w:t>chk_ulegal_status: 0..9</w:t>
      </w:r>
    </w:p>
    <w:p>
      <w:pPr>
        <w:pStyle w:val="ListBullet"/>
      </w:pPr>
      <w:r>
        <w:t>chk_ulegal_avg_employees: &gt;= 0</w:t>
      </w:r>
    </w:p>
    <w:p>
      <w:pPr>
        <w:pStyle w:val="ListBullet"/>
      </w:pPr>
      <w:r>
        <w:t>chk_ulegal_tax_mode: 0..99</w:t>
      </w:r>
    </w:p>
    <w:p>
      <w:pPr>
        <w:pStyle w:val="ListBullet"/>
      </w:pPr>
      <w:r>
        <w:t>chk_ulegal_taxpayer_type: 0..99</w:t>
      </w:r>
    </w:p>
    <w:p>
      <w:pPr>
        <w:pStyle w:val="ListBullet"/>
      </w:pPr>
      <w:r>
        <w:t>chk_ulegal_business_type: 0..99</w:t>
      </w:r>
    </w:p>
    <w:p>
      <w:pPr>
        <w:pStyle w:val="ListBullet"/>
      </w:pPr>
      <w:r>
        <w:t>chk_ulegal_business_structure: 0..99</w:t>
      </w:r>
    </w:p>
    <w:p>
      <w:pPr>
        <w:pStyle w:val="ListBullet"/>
      </w:pPr>
      <w:r>
        <w:t>chk_ulegal_billing_country: 0..999</w:t>
      </w:r>
    </w:p>
    <w:p/>
    <w:p>
      <w:pPr>
        <w:pStyle w:val="Heading3"/>
      </w:pPr>
      <w:r>
        <w:t>university_profile</w:t>
      </w:r>
    </w:p>
    <w:p>
      <w:r>
        <w:rPr>
          <w:b/>
        </w:rPr>
        <w:t xml:space="preserve">Kategoriya: </w:t>
      </w:r>
      <w:r>
        <w:t>Entity (1:1 with university)</w:t>
      </w:r>
    </w:p>
    <w:p>
      <w:r>
        <w:rPr>
          <w:b/>
        </w:rPr>
        <w:t xml:space="preserve">Maqsad: </w:t>
      </w:r>
      <w:r>
        <w:t>Universitet ommaviy profili — aloqa, ijtimoiy tarmoqlar, hujjatlar, xarita.</w:t>
      </w:r>
    </w:p>
    <w:p>
      <w:r>
        <w:rPr>
          <w:b/>
        </w:rPr>
        <w:t xml:space="preserve">Nima uchun yaratilgan: </w:t>
      </w:r>
      <w:r>
        <w:t>Universitet ko'rinadigan ma'lumotlari (logo, telegram link, litsenziya PDF) — bu vazirlik admin yoki universitet o'zi (univer.uz) tomonidan kiritiladi. Fayllar MinIO (S3-compat) da saqlanadi, bazada faqat metadata.</w:t>
      </w:r>
    </w:p>
    <w:p>
      <w:r>
        <w:rPr>
          <w:b/>
        </w:rPr>
        <w:t>Saqlovchi ma'lumotlar:</w:t>
      </w:r>
    </w:p>
    <w:p>
      <w:pPr>
        <w:pStyle w:val="ListBullet"/>
      </w:pPr>
      <w:r>
        <w:t>Universitet kodi (1:1)</w:t>
      </w:r>
    </w:p>
    <w:p>
      <w:pPr>
        <w:pStyle w:val="ListBullet"/>
      </w:pPr>
      <w:r>
        <w:t>Aloqa: telefon, email</w:t>
      </w:r>
    </w:p>
    <w:p>
      <w:pPr>
        <w:pStyle w:val="ListBullet"/>
      </w:pPr>
      <w:r>
        <w:t>Ijtimoiy tarmoq link'lari (JSONB — flexible)</w:t>
      </w:r>
    </w:p>
    <w:p>
      <w:pPr>
        <w:pStyle w:val="ListBullet"/>
      </w:pPr>
      <w:r>
        <w:t>Brending: logo (MinIO key), tavsif</w:t>
      </w:r>
    </w:p>
    <w:p>
      <w:pPr>
        <w:pStyle w:val="ListBullet"/>
      </w:pPr>
      <w:r>
        <w:t>Hujjatlar (JSONB array — litsenziya, akkreditatsiya, ustav)</w:t>
      </w:r>
    </w:p>
    <w:p>
      <w:pPr>
        <w:pStyle w:val="ListBullet"/>
      </w:pPr>
      <w:r>
        <w:t>Xarita: map_url, latitude, longitude (WGS84)</w:t>
      </w:r>
    </w:p>
    <w:p>
      <w:pPr>
        <w:pStyle w:val="ListBullet"/>
      </w:pPr>
      <w:r>
        <w:t>Sync metadata: source, source_uid, hash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Avtomatik UUID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university_code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UNIQUE FK → hemishe_e_university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OTM kodi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Telefon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social_links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{website,telegram,instagram,...}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logo_key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MinIO object key (logo.png)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Hujjatlar massivi (license, accreditation, ...)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map_url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Google/Yandex maps link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latitude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NUMERIC(10,7)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WGS84 (-90..90)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longitude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NUMERIC(10,7)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WGS84 (-180..180)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'manual'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| hemis_sync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Tashqi UID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content hash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version..deleted_by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AuditableEntity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ta audit ustun</w:t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hemishe_e_university(code)</w:t>
      </w:r>
    </w:p>
    <w:p>
      <w:r>
        <w:rPr>
          <w:b/>
        </w:rPr>
        <w:t>Constraint va indekslar:</w:t>
      </w:r>
    </w:p>
    <w:p>
      <w:pPr>
        <w:pStyle w:val="ListBullet"/>
      </w:pPr>
      <w:r>
        <w:t>chk_uprofile_latitude: -90..90</w:t>
      </w:r>
    </w:p>
    <w:p>
      <w:pPr>
        <w:pStyle w:val="ListBullet"/>
      </w:pPr>
      <w:r>
        <w:t>chk_uprofile_longitude: -180..180</w:t>
      </w:r>
    </w:p>
    <w:p>
      <w:pPr>
        <w:pStyle w:val="ListBullet"/>
      </w:pPr>
      <w:r>
        <w:t>chk_uprofile_source: manual | hemis_sync</w:t>
      </w:r>
    </w:p>
    <w:p>
      <w:pPr>
        <w:pStyle w:val="ListBullet"/>
      </w:pPr>
      <w:r>
        <w:t>chk_uprofile_email: regex</w:t>
      </w:r>
    </w:p>
    <w:p/>
    <w:p>
      <w:pPr>
        <w:pStyle w:val="Heading2"/>
      </w:pPr>
      <w:r>
        <w:t>Migration V006</w:t>
      </w:r>
    </w:p>
    <w:p>
      <w:pPr>
        <w:pStyle w:val="Heading3"/>
      </w:pPr>
      <w:r>
        <w:t>users</w:t>
      </w:r>
    </w:p>
    <w:p>
      <w:r>
        <w:rPr>
          <w:b/>
        </w:rPr>
        <w:t xml:space="preserve">Kategoriya: </w:t>
      </w:r>
      <w:r>
        <w:t>Entity (Auth — humans)</w:t>
      </w:r>
    </w:p>
    <w:p>
      <w:r>
        <w:rPr>
          <w:b/>
        </w:rPr>
        <w:t xml:space="preserve">Maqsad: </w:t>
      </w:r>
      <w:r>
        <w:t>Inson login akkauntlari — vazirlik, admin, rektor, dekan va h.k.</w:t>
      </w:r>
    </w:p>
    <w:p>
      <w:r>
        <w:rPr>
          <w:b/>
        </w:rPr>
        <w:t xml:space="preserve">Nima uchun yaratilgan: </w:t>
      </w:r>
      <w:r>
        <w:t>Tizimga kirish uchun login/parol akkaunti. Faqat odamlar uchun (machine accounts oauth_client'da). employee_id orqali shaxs kimligiga bog'lanadi (Banner GOBTPAC.PIDM pattern). MyGov/E-Imzo SSO da PINFL → employee → users zanjirini ishlatadi.</w:t>
      </w:r>
    </w:p>
    <w:p>
      <w:r>
        <w:rPr>
          <w:b/>
        </w:rPr>
        <w:t>Saqlovchi ma'lumotlar:</w:t>
      </w:r>
    </w:p>
    <w:p>
      <w:pPr>
        <w:pStyle w:val="ListBullet"/>
      </w:pPr>
      <w:r>
        <w:t>Login: username (UNIQUE), password (BCrypt hash), email</w:t>
      </w:r>
    </w:p>
    <w:p>
      <w:pPr>
        <w:pStyle w:val="ListBullet"/>
      </w:pPr>
      <w:r>
        <w:t>Shaxsiy ma'lumot (ism, familiya, lavozim)</w:t>
      </w:r>
    </w:p>
    <w:p>
      <w:pPr>
        <w:pStyle w:val="ListBullet"/>
      </w:pPr>
      <w:r>
        <w:t>Til, vaqt zonasi, locale</w:t>
      </w:r>
    </w:p>
    <w:p>
      <w:pPr>
        <w:pStyle w:val="ListBullet"/>
      </w:pPr>
      <w:r>
        <w:t>user_type: UNIVERSITY | MINISTRY | ORGANIZATION | SYSTEM</w:t>
      </w:r>
    </w:p>
    <w:p>
      <w:pPr>
        <w:pStyle w:val="ListBullet"/>
      </w:pPr>
      <w:r>
        <w:t>Universitet ID (qaysi OTM ga tegishli)</w:t>
      </w:r>
    </w:p>
    <w:p>
      <w:pPr>
        <w:pStyle w:val="ListBullet"/>
      </w:pPr>
      <w:r>
        <w:t>Akkaunt holati: enabled, account_non_locked, failed_attempts, locked_at</w:t>
      </w:r>
    </w:p>
    <w:p>
      <w:pPr>
        <w:pStyle w:val="ListBullet"/>
      </w:pPr>
      <w:r>
        <w:t>Xavfsizlik: rate_limit_rpm (Redis rate-limiter va oauth_client.allowed_ip_cidr orqali; users.ip_mask olib tashlangan)</w:t>
      </w:r>
    </w:p>
    <w:p>
      <w:pPr>
        <w:pStyle w:val="ListBullet"/>
      </w:pPr>
      <w:r>
        <w:t>Parol siyosati: secret_rotated_at, secret_expires_at (change_password_at_logon olib tashlangan — secret_expires_at orqali boshqariladi)</w:t>
      </w:r>
    </w:p>
    <w:p>
      <w:pPr>
        <w:pStyle w:val="ListBullet"/>
      </w:pPr>
      <w:r>
        <w:t>Rate limit: rate_limit_rpm</w:t>
      </w:r>
    </w:p>
    <w:p>
      <w:pPr>
        <w:pStyle w:val="ListBullet"/>
      </w:pPr>
      <w:r>
        <w:t>Multi-tenancy: university_id (sys_tenant_id olib tashlangan — CUBA legacy)</w:t>
      </w:r>
    </w:p>
    <w:p>
      <w:pPr>
        <w:pStyle w:val="ListBullet"/>
      </w:pPr>
      <w:r>
        <w:t>employee_id FK (shaxs identifikatori)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Avtomatik UUID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— Partial UNIQUE pastda (uq_users_username, soft-delete uyg'unligi)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 (case-insensitive: functional UNIQUE INDEX LOWER(username))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BCrypt hash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 UNIQUE pastda (uq_users_email)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Familiya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middle_name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Otasining ismi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F.I.O.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CUBA matn ustun (position jadvaliga FK EMAS!) — backward compatibility uchun saqlangan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 tili (matn — language jadvaliga FK EMAS, legacy CUBA ustun)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time_zone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Vaqt zonasi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'SYSTEM'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UNIVERSITY/MINISTRY/ORG/SYSTEM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university_id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hemishe_e_university ON DELETE SET NULL ON UPDATE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OTM kodi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Telefon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Yoqilganmi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account_non_locked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Bloklanmaganmi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failed_attempts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Muvaffaqiyatsiz kirishlar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locked_at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Bloklangan vaqt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 RESTRICT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Shaxs (Banner GOBTPAC pattern)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rate_limit_rpm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Daqiqada so'rov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secret_rotated_at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Parol o'zgartirilgan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secret_expires_at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Parol amal qilish muddati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version..deleted_by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AuditableEntity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ta audit ustun</w:t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hemishe_e_university(code)</w:t>
      </w:r>
    </w:p>
    <w:p>
      <w:pPr>
        <w:pStyle w:val="ListBullet"/>
      </w:pPr>
      <w:r>
        <w:t>employee(id)</w:t>
      </w:r>
    </w:p>
    <w:p>
      <w:r>
        <w:rPr>
          <w:b/>
        </w:rPr>
        <w:t>Quyidagi jadvallar bu jadvalga FK qiladi (boshqalardan bu jadvalga):</w:t>
      </w:r>
    </w:p>
    <w:p>
      <w:pPr>
        <w:pStyle w:val="ListBullet"/>
      </w:pPr>
      <w:r>
        <w:t>password_history.user_id</w:t>
      </w:r>
    </w:p>
    <w:p>
      <w:pPr>
        <w:pStyle w:val="ListBullet"/>
      </w:pPr>
      <w:r>
        <w:t>password_reset_token.user_id</w:t>
      </w:r>
    </w:p>
    <w:p>
      <w:pPr>
        <w:pStyle w:val="ListBullet"/>
      </w:pPr>
      <w:r>
        <w:t>user_role.user_id</w:t>
      </w:r>
    </w:p>
    <w:p>
      <w:pPr>
        <w:pStyle w:val="ListBullet"/>
      </w:pPr>
      <w:r>
        <w:t>user_favorite.user_id</w:t>
      </w:r>
    </w:p>
    <w:p>
      <w:r>
        <w:rPr>
          <w:b/>
        </w:rPr>
        <w:t>Constraint va indekslar:</w:t>
      </w:r>
    </w:p>
    <w:p>
      <w:pPr>
        <w:pStyle w:val="ListBullet"/>
      </w:pPr>
      <w:r>
        <w:t>chk_user_type: UNIVERSITY | MINISTRY | ORGANIZATION | SYSTEM</w:t>
      </w:r>
    </w:p>
    <w:p>
      <w:pPr>
        <w:pStyle w:val="ListBullet"/>
      </w:pPr>
      <w:r>
        <w:t>Partial UNIQUE: uq_users_username (username) WHERE deleted_at IS NULL — soft-deleted username'ni qayta ishlatishga ruxsat</w:t>
      </w:r>
    </w:p>
    <w:p>
      <w:pPr>
        <w:pStyle w:val="ListBullet"/>
      </w:pPr>
      <w:r>
        <w:t>Partial UNIQUE: uq_users_email (email) WHERE deleted_at IS NULL AND email IS NOT NULL</w:t>
      </w:r>
    </w:p>
    <w:p>
      <w:pPr>
        <w:pStyle w:val="ListBullet"/>
      </w:pPr>
      <w:r>
        <w:t>Functional UNIQUE: uq_users_username_lower (LOWER(username)) WHERE deleted_at IS NULL — case-insensitive collision ("Admin" vs "admin")</w:t>
      </w:r>
    </w:p>
    <w:p>
      <w:pPr>
        <w:pStyle w:val="ListBullet"/>
      </w:pPr>
      <w:r>
        <w:t>Indekslar: idx_users_email (email IS NOT NULL), idx_users_university_id, idx_users_user_type, idx_users_employee_id, idx_users_secret_expires, idx_users_enabled (enabled=TRUE), idx_users_deleted_at (deleted_at IS NULL)</w:t>
      </w:r>
    </w:p>
    <w:p/>
    <w:p>
      <w:pPr>
        <w:pStyle w:val="Heading3"/>
      </w:pPr>
      <w:r>
        <w:t>password_history</w:t>
      </w:r>
    </w:p>
    <w:p>
      <w:r>
        <w:rPr>
          <w:b/>
        </w:rPr>
        <w:t xml:space="preserve">Kategoriya: </w:t>
      </w:r>
      <w:r>
        <w:t>Entity (Audit)</w:t>
      </w:r>
    </w:p>
    <w:p>
      <w:r>
        <w:rPr>
          <w:b/>
        </w:rPr>
        <w:t xml:space="preserve">Maqsad: </w:t>
      </w:r>
      <w:r>
        <w:t>Parolni qayta ishlatishni oldini olish — eski parollar tarixi.</w:t>
      </w:r>
    </w:p>
    <w:p>
      <w:r>
        <w:rPr>
          <w:b/>
        </w:rPr>
        <w:t xml:space="preserve">Nima uchun yaratilgan: </w:t>
      </w:r>
      <w:r>
        <w:t>Foydalanuvchi parolni o'zgartirganda eski parolni saqlab qo'yamiz. Yangi parol oxirgi 5-10 ta paroldan farqli bo'lishi kerak. Xavfsizlik talabi.</w:t>
      </w:r>
    </w:p>
    <w:p>
      <w:r>
        <w:rPr>
          <w:b/>
        </w:rPr>
        <w:t>Saqlovchi ma'lumotlar:</w:t>
      </w:r>
    </w:p>
    <w:p>
      <w:pPr>
        <w:pStyle w:val="ListBullet"/>
      </w:pPr>
      <w:r>
        <w:t>Foydalanuvchi (FK)</w:t>
      </w:r>
    </w:p>
    <w:p>
      <w:pPr>
        <w:pStyle w:val="ListBullet"/>
      </w:pPr>
      <w:r>
        <w:t>Eski parol BCrypt hashi</w:t>
      </w:r>
    </w:p>
    <w:p>
      <w:pPr>
        <w:pStyle w:val="ListBullet"/>
      </w:pPr>
      <w:r>
        <w:t>Yaratilgan vaqti va kim tomonidan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→ users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Foydalanuvchi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BCrypt hash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users(id)</w:t>
      </w:r>
    </w:p>
    <w:p/>
    <w:p>
      <w:pPr>
        <w:pStyle w:val="Heading3"/>
      </w:pPr>
      <w:r>
        <w:t>password_reset_token</w:t>
      </w:r>
    </w:p>
    <w:p>
      <w:r>
        <w:rPr>
          <w:b/>
        </w:rPr>
        <w:t xml:space="preserve">Kategoriya: </w:t>
      </w:r>
      <w:r>
        <w:t>Entity (Auth flow)</w:t>
      </w:r>
    </w:p>
    <w:p>
      <w:r>
        <w:rPr>
          <w:b/>
        </w:rPr>
        <w:t xml:space="preserve">Maqsad: </w:t>
      </w:r>
      <w:r>
        <w:t>Parol tiklash uchun bir martalik token.</w:t>
      </w:r>
    </w:p>
    <w:p>
      <w:r>
        <w:rPr>
          <w:b/>
        </w:rPr>
        <w:t xml:space="preserve">Nima uchun yaratilgan: </w:t>
      </w:r>
      <w:r>
        <w:t>Foydalanuvchi 'Parolni unutdim' bosganda email'ga link yuboriladi. Link ichidagi token bu jadvaldan tekshiriladi (1 marta ishlatish, expires_at).</w:t>
      </w:r>
    </w:p>
    <w:p>
      <w:r>
        <w:rPr>
          <w:b/>
        </w:rPr>
        <w:t>Saqlovchi ma'lumotlar:</w:t>
      </w:r>
    </w:p>
    <w:p>
      <w:pPr>
        <w:pStyle w:val="ListBullet"/>
      </w:pPr>
      <w:r>
        <w:t>Foydalanuvchi (FK)</w:t>
      </w:r>
    </w:p>
    <w:p>
      <w:pPr>
        <w:pStyle w:val="ListBullet"/>
      </w:pPr>
      <w:r>
        <w:t>Token (UNIQUE, 64 belgili)</w:t>
      </w:r>
    </w:p>
    <w:p>
      <w:pPr>
        <w:pStyle w:val="ListBullet"/>
      </w:pPr>
      <w:r>
        <w:t>Amal qilish muddati</w:t>
      </w:r>
    </w:p>
    <w:p>
      <w:pPr>
        <w:pStyle w:val="ListBullet"/>
      </w:pPr>
      <w:r>
        <w:t>Ishlatilganmi flag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→ users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Random token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Muddati tugaydigan vaqti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Ishlatilganmi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users(id)</w:t>
      </w:r>
    </w:p>
    <w:p/>
    <w:p>
      <w:pPr>
        <w:pStyle w:val="Heading3"/>
      </w:pPr>
      <w:r>
        <w:t>oauth_client</w:t>
      </w:r>
    </w:p>
    <w:p>
      <w:r>
        <w:rPr>
          <w:b/>
        </w:rPr>
        <w:t xml:space="preserve">Kategoriya: </w:t>
      </w:r>
      <w:r>
        <w:t>Entity (Auth — machines)</w:t>
      </w:r>
    </w:p>
    <w:p>
      <w:r>
        <w:rPr>
          <w:b/>
        </w:rPr>
        <w:t xml:space="preserve">Maqsad: </w:t>
      </w:r>
      <w:r>
        <w:t>B2B machine akkauntlari — universitet backend, MyGov, OneID kabi tashqi sistemalar.</w:t>
      </w:r>
    </w:p>
    <w:p>
      <w:r>
        <w:rPr>
          <w:b/>
        </w:rPr>
        <w:t xml:space="preserve">Nima uchun yaratilgan: </w:t>
      </w:r>
      <w:r>
        <w:t>OAuth 2.0 RFC 6749 §4.4 client_credentials grant. 224 ta universitet backendi, MyGov sync servisi, OneID — bularga login/parol emas, client_id/client_secret kerak. Lifecycle farqli (secret rotation, IP whitelist, rate limit, no MFA). Shu sababli users dan ajratilgan jadval.</w:t>
      </w:r>
    </w:p>
    <w:p>
      <w:r>
        <w:rPr>
          <w:b/>
        </w:rPr>
        <w:t>Saqlovchi ma'lumotlar:</w:t>
      </w:r>
    </w:p>
    <w:p>
      <w:pPr>
        <w:pStyle w:val="ListBullet"/>
      </w:pPr>
      <w:r>
        <w:t>client_id (UNIQUE — univer_101, mygov_sync)</w:t>
      </w:r>
    </w:p>
    <w:p>
      <w:pPr>
        <w:pStyle w:val="ListBullet"/>
      </w:pPr>
      <w:r>
        <w:t>client_secret_hash (BCrypt)</w:t>
      </w:r>
    </w:p>
    <w:p>
      <w:pPr>
        <w:pStyle w:val="ListBullet"/>
      </w:pPr>
      <w:r>
        <w:t>client_name (display)</w:t>
      </w:r>
    </w:p>
    <w:p>
      <w:pPr>
        <w:pStyle w:val="ListBullet"/>
      </w:pPr>
      <w:r>
        <w:t>client_type: UNIVERSITY_BACKEND | EXTERNAL_SYSTEM | INTERNAL_SERVICE</w:t>
      </w:r>
    </w:p>
    <w:p>
      <w:pPr>
        <w:pStyle w:val="ListBullet"/>
      </w:pPr>
      <w:r>
        <w:t>Universitet kodi yoki organization_id (XOR)</w:t>
      </w:r>
    </w:p>
    <w:p>
      <w:pPr>
        <w:pStyle w:val="ListBullet"/>
      </w:pPr>
      <w:r>
        <w:t>Grant types va scopes (TEXT[] arrays)</w:t>
      </w:r>
    </w:p>
    <w:p>
      <w:pPr>
        <w:pStyle w:val="ListBullet"/>
      </w:pPr>
      <w:r>
        <w:t>IP whitelist (allowed_ip_cidr — TEXT[])</w:t>
      </w:r>
    </w:p>
    <w:p>
      <w:pPr>
        <w:pStyle w:val="ListBullet"/>
      </w:pPr>
      <w:r>
        <w:t>mTLS talabi flag</w:t>
      </w:r>
    </w:p>
    <w:p>
      <w:pPr>
        <w:pStyle w:val="ListBullet"/>
      </w:pPr>
      <w:r>
        <w:t>Rate limit (rpm, burst)</w:t>
      </w:r>
    </w:p>
    <w:p>
      <w:pPr>
        <w:pStyle w:val="ListBullet"/>
      </w:pPr>
      <w:r>
        <w:t>Token TTL (access, refresh)</w:t>
      </w:r>
    </w:p>
    <w:p>
      <w:pPr>
        <w:pStyle w:val="ListBullet"/>
      </w:pPr>
      <w:r>
        <w:t>Lifecycle: is_active, expires_at, last_used_at, last_used_ip</w:t>
      </w:r>
    </w:p>
    <w:p>
      <w:pPr>
        <w:pStyle w:val="ListBullet"/>
      </w:pPr>
      <w:r>
        <w:t>Secret rotation tracking</w:t>
      </w:r>
    </w:p>
    <w:p>
      <w:pPr>
        <w:pStyle w:val="ListBullet"/>
      </w:pPr>
      <w:r>
        <w:t>Hamkor aloqa: contact_email, contact_phone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univer_101, mygov_sync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client_secret_hash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BCrypt hash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client_name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Display: 'Toshkent TAJEDU'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UNIVERSITY_BACKEND | EXTERNAL_SYSTEM | INTERNAL_SERVICE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university_code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hemishe_e_university RESTRICT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OTM (UNIVERSITY_BACKEND uchun)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organization_id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organization SET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Tashkilot (boshqalar uchun)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['client_credentials']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OAuth grant types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['rest-api']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Permission scopes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allowed_ip_cidr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 whitelist (CIDR)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require_mtls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mTLS majburligi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rate_limit_rpm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Daqiqada so'rov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rate_limit_burst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Burst limit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access_token_ttl_seconds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3600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soat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refresh_token_ttl_seconds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2592000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kun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abadiy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last_used_at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Oxirgi ishlatish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last_used_ip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IPv4/IPv6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secret_rotated_at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Secret yangilangan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secret_version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Versiya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contact_email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Hamkor aloqa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contact_phone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Telefon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version..deleted_by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AuditableEntity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ta audit ustun</w:t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hemishe_e_university(code)</w:t>
      </w:r>
    </w:p>
    <w:p>
      <w:pPr>
        <w:pStyle w:val="ListBullet"/>
      </w:pPr>
      <w:r>
        <w:t>organization(id)</w:t>
      </w:r>
    </w:p>
    <w:p>
      <w:r>
        <w:rPr>
          <w:b/>
        </w:rPr>
        <w:t>Quyidagi jadvallar bu jadvalga FK qiladi (boshqalardan bu jadvalga):</w:t>
      </w:r>
    </w:p>
    <w:p>
      <w:pPr>
        <w:pStyle w:val="ListBullet"/>
      </w:pPr>
      <w:r>
        <w:t>oauth_client_role.client_id</w:t>
      </w:r>
    </w:p>
    <w:p>
      <w:r>
        <w:rPr>
          <w:b/>
        </w:rPr>
        <w:t>Constraint va indekslar:</w:t>
      </w:r>
    </w:p>
    <w:p>
      <w:pPr>
        <w:pStyle w:val="ListBullet"/>
      </w:pPr>
      <w:r>
        <w:t>chk_oauth_client_type: 3 ta enum</w:t>
      </w:r>
    </w:p>
    <w:p>
      <w:pPr>
        <w:pStyle w:val="ListBullet"/>
      </w:pPr>
      <w:r>
        <w:t>chk_oauth_client_tenancy (STRICT XOR): UNIVERSITY_BACKEND → university_code NOT NULL AND organization_id NULL; aks holda → university_code NULL (data ambiguity oldini olish)</w:t>
      </w:r>
    </w:p>
    <w:p>
      <w:pPr>
        <w:pStyle w:val="ListBullet"/>
      </w:pPr>
      <w:r>
        <w:t>chk_oauth_grant_types: faqat ruxsat etilgan grantlar</w:t>
      </w:r>
    </w:p>
    <w:p/>
    <w:p>
      <w:pPr>
        <w:pStyle w:val="Heading3"/>
      </w:pPr>
      <w:r>
        <w:t>oauth_client_role</w:t>
      </w:r>
    </w:p>
    <w:p>
      <w:r>
        <w:rPr>
          <w:b/>
        </w:rPr>
        <w:t xml:space="preserve">Kategoriya: </w:t>
      </w:r>
      <w:r>
        <w:t>Junction (M:N)</w:t>
      </w:r>
    </w:p>
    <w:p>
      <w:r>
        <w:rPr>
          <w:b/>
        </w:rPr>
        <w:t xml:space="preserve">Maqsad: </w:t>
      </w:r>
      <w:r>
        <w:t>Machine akkauntlarga rol biriktirish (junction).</w:t>
      </w:r>
    </w:p>
    <w:p>
      <w:r>
        <w:rPr>
          <w:b/>
        </w:rPr>
        <w:t xml:space="preserve">Nima uchun yaratilgan: </w:t>
      </w:r>
      <w:r>
        <w:t>users → user_role → role → role_permission → permission ↔ role → oauth_client_role → oauth_client. Inson va mashinaga bir xil role/permission jadvallari ishlatiladi (Single Source of Truth).</w:t>
      </w:r>
    </w:p>
    <w:p>
      <w:r>
        <w:rPr>
          <w:b/>
        </w:rPr>
        <w:t>Saqlovchi ma'lumotlar:</w:t>
      </w:r>
    </w:p>
    <w:p>
      <w:pPr>
        <w:pStyle w:val="ListBullet"/>
      </w:pPr>
      <w:r>
        <w:t>client_id (oauth_client FK)</w:t>
      </w:r>
    </w:p>
    <w:p>
      <w:pPr>
        <w:pStyle w:val="ListBullet"/>
      </w:pPr>
      <w:r>
        <w:t>role_id (role FK)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→ oauth_client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→ role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(client_id, role_id)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Composite PK</w:t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oauth_client(id)</w:t>
      </w:r>
    </w:p>
    <w:p>
      <w:pPr>
        <w:pStyle w:val="ListBullet"/>
      </w:pPr>
      <w:r>
        <w:t>role(id)</w:t>
      </w:r>
    </w:p>
    <w:p/>
    <w:p>
      <w:pPr>
        <w:pStyle w:val="Heading2"/>
      </w:pPr>
      <w:r>
        <w:t>Migration V007</w:t>
      </w:r>
    </w:p>
    <w:p>
      <w:pPr>
        <w:pStyle w:val="Heading3"/>
      </w:pPr>
      <w:r>
        <w:t>user_role</w:t>
      </w:r>
    </w:p>
    <w:p>
      <w:r>
        <w:rPr>
          <w:b/>
        </w:rPr>
        <w:t xml:space="preserve">Kategoriya: </w:t>
      </w:r>
      <w:r>
        <w:t>Junction (M:N)</w:t>
      </w:r>
    </w:p>
    <w:p>
      <w:r>
        <w:rPr>
          <w:b/>
        </w:rPr>
        <w:t xml:space="preserve">Maqsad: </w:t>
      </w:r>
      <w:r>
        <w:t>Foydalanuvchilarga rollar biriktirish (junction).</w:t>
      </w:r>
    </w:p>
    <w:p>
      <w:r>
        <w:rPr>
          <w:b/>
        </w:rPr>
        <w:t xml:space="preserve">Nima uchun yaratilgan: </w:t>
      </w:r>
      <w:r>
        <w:t>Bitta foydalanuvchi bir nechta rolga ega bo'lishi mumkin (rektor + admin). Bitta rol ko'p foydalanuvchiga berilishi mumkin. M:N junction.</w:t>
      </w:r>
    </w:p>
    <w:p>
      <w:r>
        <w:rPr>
          <w:b/>
        </w:rPr>
        <w:t>Saqlovchi ma'lumotlar:</w:t>
      </w:r>
    </w:p>
    <w:p>
      <w:pPr>
        <w:pStyle w:val="ListBullet"/>
      </w:pPr>
      <w:r>
        <w:t>user_id (users FK)</w:t>
      </w:r>
    </w:p>
    <w:p>
      <w:pPr>
        <w:pStyle w:val="ListBullet"/>
      </w:pPr>
      <w:r>
        <w:t>role_id (role FK)</w:t>
      </w:r>
    </w:p>
    <w:p>
      <w:pPr>
        <w:pStyle w:val="ListBullet"/>
      </w:pPr>
      <w:r>
        <w:t>Kim biriktirgan (assigned_by)</w:t>
      </w:r>
    </w:p>
    <w:p>
      <w:pPr>
        <w:pStyle w:val="ListBullet"/>
      </w:pPr>
      <w:r>
        <w:t>Qachon (created_at)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→ users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→ role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assigned_by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Kim biriktirgan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(user_id, role_id)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Composite PK</w:t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users(id)</w:t>
      </w:r>
    </w:p>
    <w:p>
      <w:pPr>
        <w:pStyle w:val="ListBullet"/>
      </w:pPr>
      <w:r>
        <w:t>role(id)</w:t>
      </w:r>
    </w:p>
    <w:p/>
    <w:p>
      <w:pPr>
        <w:pStyle w:val="Heading3"/>
      </w:pPr>
      <w:r>
        <w:t>role_permission</w:t>
      </w:r>
    </w:p>
    <w:p>
      <w:r>
        <w:rPr>
          <w:b/>
        </w:rPr>
        <w:t xml:space="preserve">Kategoriya: </w:t>
      </w:r>
      <w:r>
        <w:t>Junction (M:N)</w:t>
      </w:r>
    </w:p>
    <w:p>
      <w:r>
        <w:rPr>
          <w:b/>
        </w:rPr>
        <w:t xml:space="preserve">Maqsad: </w:t>
      </w:r>
      <w:r>
        <w:t>Rollarga ruxsatlar biriktirish (junction).</w:t>
      </w:r>
    </w:p>
    <w:p>
      <w:r>
        <w:rPr>
          <w:b/>
        </w:rPr>
        <w:t xml:space="preserve">Nima uchun yaratilgan: </w:t>
      </w:r>
      <w:r>
        <w:t>Bitta rol ko'p ruxsatga ega (rektor → 50+ permission). Bitta ruxsat ko'p rolda bo'lishi mumkin (students.view → 5+ rol).</w:t>
      </w:r>
    </w:p>
    <w:p>
      <w:r>
        <w:rPr>
          <w:b/>
        </w:rPr>
        <w:t>Saqlovchi ma'lumotlar:</w:t>
      </w:r>
    </w:p>
    <w:p>
      <w:pPr>
        <w:pStyle w:val="ListBullet"/>
      </w:pPr>
      <w:r>
        <w:t>role_id (role FK)</w:t>
      </w:r>
    </w:p>
    <w:p>
      <w:pPr>
        <w:pStyle w:val="ListBullet"/>
      </w:pPr>
      <w:r>
        <w:t>permission_id (permission FK)</w:t>
      </w:r>
    </w:p>
    <w:p>
      <w:pPr>
        <w:pStyle w:val="ListBullet"/>
      </w:pPr>
      <w:r>
        <w:t>Kim biriktirgan</w:t>
      </w:r>
    </w:p>
    <w:p>
      <w:pPr>
        <w:pStyle w:val="ListBullet"/>
      </w:pPr>
      <w:r>
        <w:t>Qachon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→ role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permission_id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→ permission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assigned_by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(role_id, permission_id)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Composite PK</w:t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role(id)</w:t>
      </w:r>
    </w:p>
    <w:p>
      <w:pPr>
        <w:pStyle w:val="ListBullet"/>
      </w:pPr>
      <w:r>
        <w:t>permission(id)</w:t>
      </w:r>
    </w:p>
    <w:p/>
    <w:p>
      <w:pPr>
        <w:pStyle w:val="Heading2"/>
      </w:pPr>
      <w:r>
        <w:t>Migration V008</w:t>
      </w:r>
    </w:p>
    <w:p>
      <w:pPr>
        <w:pStyle w:val="Heading3"/>
      </w:pPr>
      <w:r>
        <w:t>university_founder</w:t>
      </w:r>
    </w:p>
    <w:p>
      <w:r>
        <w:rPr>
          <w:b/>
        </w:rPr>
        <w:t xml:space="preserve">Kategoriya: </w:t>
      </w:r>
      <w:r>
        <w:t>Entity (1:N with university)</w:t>
      </w:r>
    </w:p>
    <w:p>
      <w:r>
        <w:rPr>
          <w:b/>
        </w:rPr>
        <w:t xml:space="preserve">Maqsad: </w:t>
      </w:r>
      <w:r>
        <w:t>Universitet ta'sischilari — jismoniy yoki yuridik shaxs.</w:t>
      </w:r>
    </w:p>
    <w:p>
      <w:r>
        <w:rPr>
          <w:b/>
        </w:rPr>
        <w:t xml:space="preserve">Nima uchun yaratilgan: </w:t>
      </w:r>
      <w:r>
        <w:t>OTM kim tomonidan ta'sis etilgan. Davlat (vazirlik), xususiy yuridik shaxs, yoki jismoniy shaxslar. Tarixiy tracking — effective_from/to bilan o'zgarishlar saqlanadi. INDIVIDUAL → employee_id FK, LEGAL → organization_id FK (XOR).</w:t>
      </w:r>
    </w:p>
    <w:p>
      <w:r>
        <w:rPr>
          <w:b/>
        </w:rPr>
        <w:t>Saqlovchi ma'lumotlar:</w:t>
      </w:r>
    </w:p>
    <w:p>
      <w:pPr>
        <w:pStyle w:val="ListBullet"/>
      </w:pPr>
      <w:r>
        <w:t>Universitet kodi (FK)</w:t>
      </w:r>
    </w:p>
    <w:p>
      <w:pPr>
        <w:pStyle w:val="ListBullet"/>
      </w:pPr>
      <w:r>
        <w:t>Ta'sischi turi: INDIVIDUAL | LEGAL</w:t>
      </w:r>
    </w:p>
    <w:p>
      <w:pPr>
        <w:pStyle w:val="ListBullet"/>
      </w:pPr>
      <w:r>
        <w:t>Jismoniy shaxs uchun: employee_id (PINFL bilan sync)</w:t>
      </w:r>
    </w:p>
    <w:p>
      <w:pPr>
        <w:pStyle w:val="ListBullet"/>
      </w:pPr>
      <w:r>
        <w:t>Yuridik shaxs uchun: organization_id (TIN bilan sync)</w:t>
      </w:r>
    </w:p>
    <w:p>
      <w:pPr>
        <w:pStyle w:val="ListBullet"/>
      </w:pPr>
      <w:r>
        <w:t>Ulush: foiz va summa</w:t>
      </w:r>
    </w:p>
    <w:p>
      <w:pPr>
        <w:pStyle w:val="ListBullet"/>
      </w:pPr>
      <w:r>
        <w:t>Tarixiy: is_current, effective_from, effective_to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university_code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→ hemishe_e_university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founder_type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INDIVIDUAL | LEGAL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 ON DELETE RESTRICT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Jismoniy shaxs (RESTRICT: chk_ufounder_xor INDIVIDUAL → employee_id IS NOT NULL talabini buzmaslik uchun)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organization_id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organization ON DELETE RESTRICT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Yuridik shaxs (RESTRICT: chk_ufounder_xor LEGAL → organization_id IS NOT NULL talabini buzmaslik uchun)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share_percent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Ulush foizi (0..100)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share_sum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Ulush summasi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is_current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Hozirgi ta'sischimi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Boshlanish sanasi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Tugash sanasi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version..deleted_by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AuditableEntity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ta audit ustun</w:t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hemishe_e_university(code)</w:t>
      </w:r>
    </w:p>
    <w:p>
      <w:pPr>
        <w:pStyle w:val="ListBullet"/>
      </w:pPr>
      <w:r>
        <w:t>employee(id)</w:t>
      </w:r>
    </w:p>
    <w:p>
      <w:pPr>
        <w:pStyle w:val="ListBullet"/>
      </w:pPr>
      <w:r>
        <w:t>organization(id)</w:t>
      </w:r>
    </w:p>
    <w:p>
      <w:r>
        <w:rPr>
          <w:b/>
        </w:rPr>
        <w:t>Constraint va indekslar:</w:t>
      </w:r>
    </w:p>
    <w:p>
      <w:pPr>
        <w:pStyle w:val="ListBullet"/>
      </w:pPr>
      <w:r>
        <w:t>chk_ufounder_xor: INDIVIDUAL → employee_id NOT NULL AND organization_id NULL; LEGAL → organization_id NOT NULL AND employee_id NULL (XOR strict, FK ON DELETE RESTRICT bilan birga)</w:t>
      </w:r>
    </w:p>
    <w:p>
      <w:pPr>
        <w:pStyle w:val="ListBullet"/>
      </w:pPr>
      <w:r>
        <w:t>chk_ufounder_share_percent: 0..100</w:t>
      </w:r>
    </w:p>
    <w:p>
      <w:pPr>
        <w:pStyle w:val="ListBullet"/>
      </w:pPr>
      <w:r>
        <w:t>chk_ufounder_effective_range: to &gt;= from</w:t>
      </w:r>
    </w:p>
    <w:p>
      <w:pPr>
        <w:pStyle w:val="ListBullet"/>
      </w:pPr>
      <w:r>
        <w:t>chk_ufounder_share_sum: &gt;= 0</w:t>
      </w:r>
    </w:p>
    <w:p>
      <w:pPr>
        <w:pStyle w:val="ListBullet"/>
      </w:pPr>
      <w:r>
        <w:t>Partial UNIQUE: (university_code, employee_id) WHERE is_current AND INDIVIDUAL</w:t>
      </w:r>
    </w:p>
    <w:p>
      <w:pPr>
        <w:pStyle w:val="ListBullet"/>
      </w:pPr>
      <w:r>
        <w:t>Partial UNIQUE: (university_code, organization_id) WHERE is_current AND LEGAL</w:t>
      </w:r>
    </w:p>
    <w:p/>
    <w:p>
      <w:pPr>
        <w:pStyle w:val="Heading2"/>
      </w:pPr>
      <w:r>
        <w:t>Migration V009</w:t>
      </w:r>
    </w:p>
    <w:p>
      <w:pPr>
        <w:pStyle w:val="Heading3"/>
      </w:pPr>
      <w:r>
        <w:t>university_lifecycle</w:t>
      </w:r>
    </w:p>
    <w:p>
      <w:r>
        <w:rPr>
          <w:b/>
        </w:rPr>
        <w:t xml:space="preserve">Kategoriya: </w:t>
      </w:r>
      <w:r>
        <w:t>Entity (Immutable event log)</w:t>
      </w:r>
    </w:p>
    <w:p>
      <w:r>
        <w:rPr>
          <w:b/>
        </w:rPr>
        <w:t xml:space="preserve">Maqsad: </w:t>
      </w:r>
      <w:r>
        <w:t>Universitet hayot voqealari — yopilish, qo'shilish, bo'linish, qayta tashkil etish.</w:t>
      </w:r>
    </w:p>
    <w:p>
      <w:r>
        <w:rPr>
          <w:b/>
        </w:rPr>
        <w:t xml:space="preserve">Nima uchun yaratilgan: </w:t>
      </w:r>
      <w:r>
        <w:t>OTM yopiladi, boshqasi bilan qo'shiladi (MERGED), ikkiga bo'linadi (SPLIT), nomi o'zgaradi (RENAMED). Bularning tarixini saqlash kerak. Immutable — UPDATE/DELETE yo'q. IPEDS institution_history, HESA provider_events pattern.</w:t>
      </w:r>
    </w:p>
    <w:p>
      <w:r>
        <w:rPr>
          <w:b/>
        </w:rPr>
        <w:t>Saqlovchi ma'lumotlar:</w:t>
      </w:r>
    </w:p>
    <w:p>
      <w:pPr>
        <w:pStyle w:val="ListBullet"/>
      </w:pPr>
      <w:r>
        <w:t>Universitet kodi (FK)</w:t>
      </w:r>
    </w:p>
    <w:p>
      <w:pPr>
        <w:pStyle w:val="ListBullet"/>
      </w:pPr>
      <w:r>
        <w:t>Voqea turi: CLOSED, MERGED, SPLIT, LICENSE_REVOKED, SUSPENDED, REACTIVATED, RENAMED, REORGANIZED</w:t>
      </w:r>
    </w:p>
    <w:p>
      <w:pPr>
        <w:pStyle w:val="ListBullet"/>
      </w:pPr>
      <w:r>
        <w:t>Voqea sanasi</w:t>
      </w:r>
    </w:p>
    <w:p>
      <w:pPr>
        <w:pStyle w:val="ListBullet"/>
      </w:pPr>
      <w:r>
        <w:t>Vorisi universitet (MERGED/SPLIT/REORGANIZED uchun)</w:t>
      </w:r>
    </w:p>
    <w:p>
      <w:pPr>
        <w:pStyle w:val="ListBullet"/>
      </w:pPr>
      <w:r>
        <w:t>Hukumat farmoni: raqami va sanasi</w:t>
      </w:r>
    </w:p>
    <w:p>
      <w:pPr>
        <w:pStyle w:val="ListBullet"/>
      </w:pPr>
      <w:r>
        <w:t>Snapshot: voqea vaqtidagi talabalar va xodimlar soni</w:t>
      </w:r>
    </w:p>
    <w:p>
      <w:pPr>
        <w:pStyle w:val="ListBullet"/>
      </w:pPr>
      <w:r>
        <w:t>Eski/yangi nom (RENAMED uchun)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university_code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→ hemishe_e_university RESTRICT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ta enum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event_date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Voqea sanasi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successor_code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hemishe_e_university SET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Vorisi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decree_number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Farmon raqami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decree_date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Farmon sanasi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students_count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Talabalar (snapshot)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Xodimlar (snapshot)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old_name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Eski nom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new_name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Yangi nom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Qo'shimcha izoh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— faqat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hemishe_e_university(code) [main, successor]</w:t>
      </w:r>
    </w:p>
    <w:p>
      <w:r>
        <w:rPr>
          <w:b/>
        </w:rPr>
        <w:t>Constraint va indekslar:</w:t>
      </w:r>
    </w:p>
    <w:p>
      <w:pPr>
        <w:pStyle w:val="ListBullet"/>
      </w:pPr>
      <w:r>
        <w:t>chk_lifecycle_successor: MERGED/SPLIT/REORGANIZED → successor_code NOT NULL</w:t>
      </w:r>
    </w:p>
    <w:p>
      <w:pPr>
        <w:pStyle w:val="ListBullet"/>
      </w:pPr>
      <w:r>
        <w:t>chk_lifecycle_rename: RENAMED → old_name AND new_name NOT NULL</w:t>
      </w:r>
    </w:p>
    <w:p>
      <w:pPr>
        <w:pStyle w:val="ListBullet"/>
      </w:pPr>
      <w:r>
        <w:t>chk_lifecycle_event_date: &lt;= CURRENT_DATE</w:t>
      </w:r>
    </w:p>
    <w:p>
      <w:pPr>
        <w:pStyle w:val="ListBullet"/>
      </w:pPr>
      <w:r>
        <w:t>chk_lifecycle_decree_date: decree_date &lt;= event_date</w:t>
      </w:r>
    </w:p>
    <w:p>
      <w:pPr>
        <w:pStyle w:val="ListBullet"/>
      </w:pPr>
      <w:r>
        <w:t>chk_lifecycle_*_count: &gt;= 0</w:t>
      </w:r>
    </w:p>
    <w:p/>
    <w:p>
      <w:pPr>
        <w:pStyle w:val="Heading2"/>
      </w:pPr>
      <w:r>
        <w:t>Migration V010</w:t>
      </w:r>
    </w:p>
    <w:p>
      <w:pPr>
        <w:pStyle w:val="Heading3"/>
      </w:pPr>
      <w:r>
        <w:t>university_cadastre</w:t>
      </w:r>
    </w:p>
    <w:p>
      <w:r>
        <w:rPr>
          <w:b/>
        </w:rPr>
        <w:t xml:space="preserve">Kategoriya: </w:t>
      </w:r>
      <w:r>
        <w:t>Entity (External sync, no soft delete)</w:t>
      </w:r>
    </w:p>
    <w:p>
      <w:r>
        <w:rPr>
          <w:b/>
        </w:rPr>
        <w:t xml:space="preserve">Maqsad: </w:t>
      </w:r>
      <w:r>
        <w:t>Universitet kadastr ob'ektlari — yer uchastkalari (kadastr API'dan sync).</w:t>
      </w:r>
    </w:p>
    <w:p>
      <w:r>
        <w:rPr>
          <w:b/>
        </w:rPr>
        <w:t xml:space="preserve">Nima uchun yaratilgan: </w:t>
      </w:r>
      <w:r>
        <w:t>172.18.9.171/kadastr/ API dan universitetga tegishli yer uchastkalari ma'lumoti. Bitta universitetda ko'p kadastr raqami bo'ladi (har bino uchun alohida). Soft delete YO'Q — bu davlat API'idan sync qilinadi, snapshot pattern. ARCHIBUS property + Banner SLBBLDG pattern.</w:t>
      </w:r>
    </w:p>
    <w:p>
      <w:r>
        <w:rPr>
          <w:b/>
        </w:rPr>
        <w:t>Saqlovchi ma'lumotlar:</w:t>
      </w:r>
    </w:p>
    <w:p>
      <w:pPr>
        <w:pStyle w:val="ListBullet"/>
      </w:pPr>
      <w:r>
        <w:t>Universitet kodi (FK CASCADE)</w:t>
      </w:r>
    </w:p>
    <w:p>
      <w:pPr>
        <w:pStyle w:val="ListBullet"/>
      </w:pPr>
      <w:r>
        <w:t>Kadastr raqami (UNIQUE — 10:10:02:03:03:5010)</w:t>
      </w:r>
    </w:p>
    <w:p>
      <w:pPr>
        <w:pStyle w:val="ListBullet"/>
      </w:pPr>
      <w:r>
        <w:t>Eski kadastr raqami</w:t>
      </w:r>
    </w:p>
    <w:p>
      <w:pPr>
        <w:pStyle w:val="ListBullet"/>
      </w:pPr>
      <w:r>
        <w:t>Joylashuv: viloyat, tuman, mahalla, ko'cha, uy raqami</w:t>
      </w:r>
    </w:p>
    <w:p>
      <w:pPr>
        <w:pStyle w:val="ListBullet"/>
      </w:pPr>
      <w:r>
        <w:t>Ob'ekt klassifikatsiyasi: type/kind kodlari va nomlari</w:t>
      </w:r>
    </w:p>
    <w:p>
      <w:pPr>
        <w:pStyle w:val="ListBullet"/>
      </w:pPr>
      <w:r>
        <w:t>Yer maydoni (jami + 6 ta breakdown: irrigation, building, free, reserve, road, usable)</w:t>
      </w:r>
    </w:p>
    <w:p>
      <w:pPr>
        <w:pStyle w:val="ListBullet"/>
      </w:pPr>
      <w:r>
        <w:t>Ob'ekt maydoni (jami + 2 ta breakdown: living, non-living)</w:t>
      </w:r>
    </w:p>
    <w:p>
      <w:pPr>
        <w:pStyle w:val="ListBullet"/>
      </w:pPr>
      <w:r>
        <w:t>Qiymat (UZS)</w:t>
      </w:r>
    </w:p>
    <w:p>
      <w:pPr>
        <w:pStyle w:val="ListBullet"/>
      </w:pPr>
      <w:r>
        <w:t>Yuridik holat: eco_zone, ban_is</w:t>
      </w:r>
    </w:p>
    <w:p>
      <w:pPr>
        <w:pStyle w:val="ListBullet"/>
      </w:pPr>
      <w:r>
        <w:t>Yer klassifikatsiyasi: fund_type, use_type, fund_category</w:t>
      </w:r>
    </w:p>
    <w:p>
      <w:pPr>
        <w:pStyle w:val="ListBullet"/>
      </w:pPr>
      <w:r>
        <w:t>Nested: subjects (egalar), documents, documents_l, bans (cheklovlar)</w:t>
      </w:r>
    </w:p>
    <w:p>
      <w:pPr>
        <w:pStyle w:val="ListBullet"/>
      </w:pPr>
      <w:r>
        <w:t>Sync: data_source, api_raw_response, synced_at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university_code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cad_number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Kadastr raqami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cad_number_old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Eski raqam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Viloyat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Viloyat nomi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district_id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Tuman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Tuman nomi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To'liq manzil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short_address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Qisqa manzil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street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Ko'cha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street_code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Ko'cha kodi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dom_num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Uy raqami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neighborhood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Mahalla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neighborhood_id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Mahalla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Ob'ekt turi kodi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Ob'ekt turi nomi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kind_code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Ob'ekt sub-turi kodi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kind_name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Ob'ekt sub-turi nomi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land_area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Jami yer maydoni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land_area_i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Sug'oriladigan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land_area_b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Bino tagi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land_area_f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Bo'sh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land_area_z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Zaxira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land_area_d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Yo'l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land_area_u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Foydali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object_area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Jami ob'ekt maydoni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object_area_l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Yashash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object_area_u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Yashash bo'lmagan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Qiymat (UZS)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eco_zone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Ekologik zona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ban_is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Cheklov bormi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land_fund_type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land_use_type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land_fund_category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Egalar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documents_l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Cheklovlar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api_kadastr | manual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api_raw_response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synced_at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version, created_at..updated_by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Reduced audit (no soft delete)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ta ustun</w:t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hemishe_e_university(code)</w:t>
      </w:r>
    </w:p>
    <w:p>
      <w:r>
        <w:rPr>
          <w:b/>
        </w:rPr>
        <w:t>Quyidagi jadvallar bu jadvalga FK qiladi (boshqalardan bu jadvalga):</w:t>
      </w:r>
    </w:p>
    <w:p>
      <w:pPr>
        <w:pStyle w:val="ListBullet"/>
      </w:pPr>
      <w:r>
        <w:t>university_building.cad_number</w:t>
      </w:r>
    </w:p>
    <w:p>
      <w:r>
        <w:rPr>
          <w:b/>
        </w:rPr>
        <w:t>Constraint va indekslar:</w:t>
      </w:r>
    </w:p>
    <w:p>
      <w:pPr>
        <w:pStyle w:val="ListBullet"/>
      </w:pPr>
      <w:r>
        <w:t>chk_ucadastre_data_source: api_kadastr | manual</w:t>
      </w:r>
    </w:p>
    <w:p/>
    <w:p>
      <w:pPr>
        <w:pStyle w:val="Heading2"/>
      </w:pPr>
      <w:r>
        <w:t>Migration V011</w:t>
      </w:r>
    </w:p>
    <w:p>
      <w:pPr>
        <w:pStyle w:val="Heading3"/>
      </w:pPr>
      <w:r>
        <w:t>h_building_category</w:t>
      </w:r>
    </w:p>
    <w:p>
      <w:r>
        <w:rPr>
          <w:b/>
        </w:rPr>
        <w:t xml:space="preserve">Kategoriya: </w:t>
      </w:r>
      <w:r>
        <w:t>Classifier (h_*)</w:t>
      </w:r>
    </w:p>
    <w:p>
      <w:r>
        <w:rPr>
          <w:b/>
        </w:rPr>
        <w:t xml:space="preserve">Maqsad: </w:t>
      </w:r>
      <w:r>
        <w:t>Bino kategoriyasi klassifikatori — 6 ta tur.</w:t>
      </w:r>
    </w:p>
    <w:p>
      <w:r>
        <w:rPr>
          <w:b/>
        </w:rPr>
        <w:t xml:space="preserve">Nima uchun yaratilgan: </w:t>
      </w:r>
      <w:r>
        <w:t>Bino qaysi turda ekanligini belgilash. ACADEMIC (o'quv), DORMITORY (yotoqxona), ACTIVITY (faollar zali), SPORTS (sport), UTILITY (xo'jalik), RECREATION (dam olish). Excel template 'Бино ва иншоотлар жадвали' dan.</w:t>
      </w:r>
    </w:p>
    <w:p>
      <w:r>
        <w:rPr>
          <w:b/>
        </w:rPr>
        <w:t>Saqlovchi ma'lumotlar:</w:t>
      </w:r>
    </w:p>
    <w:p>
      <w:pPr>
        <w:pStyle w:val="ListBullet"/>
      </w:pPr>
      <w:r>
        <w:t>Kod (ACADEMIC, DORMITORY, ACTIVITY, SPORTS, UTILITY, RECREATION)</w:t>
      </w:r>
    </w:p>
    <w:p>
      <w:pPr>
        <w:pStyle w:val="ListBullet"/>
      </w:pPr>
      <w:r>
        <w:t>Nom (uz/ru/en)</w:t>
      </w:r>
    </w:p>
    <w:p>
      <w:pPr>
        <w:pStyle w:val="ListBullet"/>
      </w:pPr>
      <w:r>
        <w:t>Faol/sort_order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ACADEMIC, DORMITORY, 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O'zbekcha nom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name_ru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Ruscha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Inglizcha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version, created_at..updated_by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audit ustun</w:t>
            </w:r>
          </w:p>
        </w:tc>
      </w:tr>
    </w:tbl>
    <w:p>
      <w:r>
        <w:rPr>
          <w:b/>
        </w:rPr>
        <w:t>Quyidagi jadvallar bu jadvalga FK qiladi (boshqalardan bu jadvalga):</w:t>
      </w:r>
    </w:p>
    <w:p>
      <w:pPr>
        <w:pStyle w:val="ListBullet"/>
      </w:pPr>
      <w:r>
        <w:t>university_building.category_code</w:t>
      </w:r>
    </w:p>
    <w:p>
      <w:pPr>
        <w:pStyle w:val="ListBullet"/>
      </w:pPr>
      <w:r>
        <w:t>building_lifecycle.previous_category_code</w:t>
      </w:r>
    </w:p>
    <w:p>
      <w:pPr>
        <w:pStyle w:val="ListBullet"/>
      </w:pPr>
      <w:r>
        <w:t>building_lifecycle.new_category_code</w:t>
      </w:r>
    </w:p>
    <w:p/>
    <w:p>
      <w:pPr>
        <w:pStyle w:val="Heading3"/>
      </w:pPr>
      <w:r>
        <w:t>h_construction_material</w:t>
      </w:r>
    </w:p>
    <w:p>
      <w:r>
        <w:rPr>
          <w:b/>
        </w:rPr>
        <w:t xml:space="preserve">Kategoriya: </w:t>
      </w:r>
      <w:r>
        <w:t>Classifier (h_*)</w:t>
      </w:r>
    </w:p>
    <w:p>
      <w:r>
        <w:rPr>
          <w:b/>
        </w:rPr>
        <w:t xml:space="preserve">Maqsad: </w:t>
      </w:r>
      <w:r>
        <w:t>Qurilish materiali klassifikatori — 7 ta tur.</w:t>
      </w:r>
    </w:p>
    <w:p>
      <w:r>
        <w:rPr>
          <w:b/>
        </w:rPr>
        <w:t xml:space="preserve">Nima uchun yaratilgan: </w:t>
      </w:r>
      <w:r>
        <w:t>Bino qanday materialdan qurilgan: BRICK (g'isht), CONCRETE (beton), PANEL, WOOD (yog'och), STONE (tosh), METAL, MIXED (aralash). Excel template 9-ustun.</w:t>
      </w:r>
    </w:p>
    <w:p>
      <w:r>
        <w:rPr>
          <w:b/>
        </w:rPr>
        <w:t>Saqlovchi ma'lumotlar:</w:t>
      </w:r>
    </w:p>
    <w:p>
      <w:pPr>
        <w:pStyle w:val="ListBullet"/>
      </w:pPr>
      <w:r>
        <w:t>Kod (BRICK, CONCRETE, ...)</w:t>
      </w:r>
    </w:p>
    <w:p>
      <w:pPr>
        <w:pStyle w:val="ListBullet"/>
      </w:pPr>
      <w:r>
        <w:t>Nom (uz/ru/en)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name_ru, name_en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is_active, 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version, created_at..updated_by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audit ustun</w:t>
            </w:r>
          </w:p>
        </w:tc>
      </w:tr>
    </w:tbl>
    <w:p>
      <w:r>
        <w:rPr>
          <w:b/>
        </w:rPr>
        <w:t>Quyidagi jadvallar bu jadvalga FK qiladi (boshqalardan bu jadvalga):</w:t>
      </w:r>
    </w:p>
    <w:p>
      <w:pPr>
        <w:pStyle w:val="ListBullet"/>
      </w:pPr>
      <w:r>
        <w:t>university_building.construction_material_code</w:t>
      </w:r>
    </w:p>
    <w:p/>
    <w:p>
      <w:pPr>
        <w:pStyle w:val="Heading3"/>
      </w:pPr>
      <w:r>
        <w:t>h_roof_type</w:t>
      </w:r>
    </w:p>
    <w:p>
      <w:r>
        <w:rPr>
          <w:b/>
        </w:rPr>
        <w:t xml:space="preserve">Kategoriya: </w:t>
      </w:r>
      <w:r>
        <w:t>Classifier (h_*)</w:t>
      </w:r>
    </w:p>
    <w:p>
      <w:r>
        <w:rPr>
          <w:b/>
        </w:rPr>
        <w:t xml:space="preserve">Maqsad: </w:t>
      </w:r>
      <w:r>
        <w:t>Tom turi klassifikatori — 6 ta tur.</w:t>
      </w:r>
    </w:p>
    <w:p>
      <w:r>
        <w:rPr>
          <w:b/>
        </w:rPr>
        <w:t xml:space="preserve">Nima uchun yaratilgan: </w:t>
      </w:r>
      <w:r>
        <w:t>Bino tomi qoplamasi: METAL_SHEET, TILE (cherepitsa), SHIFER, RUBEROID (tekis), PROFNAIL (profnastil), CONCRETE. Excel template 10-ustun.</w:t>
      </w:r>
    </w:p>
    <w:p>
      <w:r>
        <w:rPr>
          <w:b/>
        </w:rPr>
        <w:t>Saqlovchi ma'lumotlar:</w:t>
      </w:r>
    </w:p>
    <w:p>
      <w:pPr>
        <w:pStyle w:val="ListBullet"/>
      </w:pPr>
      <w:r>
        <w:t>Kod (METAL_SHEET, TILE, ...)</w:t>
      </w:r>
    </w:p>
    <w:p>
      <w:pPr>
        <w:pStyle w:val="ListBullet"/>
      </w:pPr>
      <w:r>
        <w:t>Nom (uz/ru/en)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name, name_ru, name_en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is_active, 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version, created_at..updated_by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audit ustun</w:t>
            </w:r>
          </w:p>
        </w:tc>
      </w:tr>
    </w:tbl>
    <w:p>
      <w:r>
        <w:rPr>
          <w:b/>
        </w:rPr>
        <w:t>Quyidagi jadvallar bu jadvalga FK qiladi (boshqalardan bu jadvalga):</w:t>
      </w:r>
    </w:p>
    <w:p>
      <w:pPr>
        <w:pStyle w:val="ListBullet"/>
      </w:pPr>
      <w:r>
        <w:t>university_building.roof_type_code</w:t>
      </w:r>
    </w:p>
    <w:p/>
    <w:p>
      <w:pPr>
        <w:pStyle w:val="Heading3"/>
      </w:pPr>
      <w:r>
        <w:t>university_building</w:t>
      </w:r>
    </w:p>
    <w:p>
      <w:r>
        <w:rPr>
          <w:b/>
        </w:rPr>
        <w:t xml:space="preserve">Kategoriya: </w:t>
      </w:r>
      <w:r>
        <w:t>Entity (Buildings module)</w:t>
      </w:r>
    </w:p>
    <w:p>
      <w:r>
        <w:rPr>
          <w:b/>
        </w:rPr>
        <w:t xml:space="preserve">Maqsad: </w:t>
      </w:r>
      <w:r>
        <w:t>Universitet binolari — operatsion ko'rinish (akademik foydalanish).</w:t>
      </w:r>
    </w:p>
    <w:p>
      <w:r>
        <w:rPr>
          <w:b/>
        </w:rPr>
        <w:t xml:space="preserve">Nima uchun yaratilgan: </w:t>
      </w:r>
      <w:r>
        <w:t>Excel template 'Бино ва иншоотлар жадвали' (14 ustun) ma'lumotlarini saqlash. university_cadastre (yuridik ko'rinish) bilan to'ldiruvchi — har kadastr raqami bir necha bino bo'lishi mumkin (N:1). Ministerlik ham, OTM ham kiritadi (univer_sync push).</w:t>
      </w:r>
    </w:p>
    <w:p>
      <w:r>
        <w:rPr>
          <w:b/>
        </w:rPr>
        <w:t>Saqlovchi ma'lumotlar:</w:t>
      </w:r>
    </w:p>
    <w:p>
      <w:pPr>
        <w:pStyle w:val="ListBullet"/>
      </w:pPr>
      <w:r>
        <w:t>Universitet kodi (FK CASCADE)</w:t>
      </w:r>
    </w:p>
    <w:p>
      <w:pPr>
        <w:pStyle w:val="ListBullet"/>
      </w:pPr>
      <w:r>
        <w:t>Bino nomi (Excel col 2)</w:t>
      </w:r>
    </w:p>
    <w:p>
      <w:pPr>
        <w:pStyle w:val="ListBullet"/>
      </w:pPr>
      <w:r>
        <w:t>Kategoriya (FK → h_building_category)</w:t>
      </w:r>
    </w:p>
    <w:p>
      <w:pPr>
        <w:pStyle w:val="ListBullet"/>
      </w:pPr>
      <w:r>
        <w:t>Manzil (cadastre'dan auto-fill)</w:t>
      </w:r>
    </w:p>
    <w:p>
      <w:pPr>
        <w:pStyle w:val="ListBullet"/>
      </w:pPr>
      <w:r>
        <w:t>Qurilish parametrlari: yil, sig'im, qavatlar (col 4-6)</w:t>
      </w:r>
    </w:p>
    <w:p>
      <w:pPr>
        <w:pStyle w:val="ListBullet"/>
      </w:pPr>
      <w:r>
        <w:t>Maydon: total + usable (col 7-8, cadastre'dan auto-fill)</w:t>
      </w:r>
    </w:p>
    <w:p>
      <w:pPr>
        <w:pStyle w:val="ListBullet"/>
      </w:pPr>
      <w:r>
        <w:t>Material va tom (col 9-10, FK)</w:t>
      </w:r>
    </w:p>
    <w:p>
      <w:pPr>
        <w:pStyle w:val="ListBullet"/>
      </w:pPr>
      <w:r>
        <w:t>Oxirgi ta'mir sanasi (col 11)</w:t>
      </w:r>
    </w:p>
    <w:p>
      <w:pPr>
        <w:pStyle w:val="ListBullet"/>
      </w:pPr>
      <w:r>
        <w:t>Joylashuv WGS84: lat/lng/map_url (col 12)</w:t>
      </w:r>
    </w:p>
    <w:p>
      <w:pPr>
        <w:pStyle w:val="ListBullet"/>
      </w:pPr>
      <w:r>
        <w:t>Kadastr raqami (col 13, optional FK)</w:t>
      </w:r>
    </w:p>
    <w:p>
      <w:pPr>
        <w:pStyle w:val="ListBullet"/>
      </w:pPr>
      <w:r>
        <w:t>Izoh (col 14)</w:t>
      </w:r>
    </w:p>
    <w:p>
      <w:pPr>
        <w:pStyle w:val="ListBullet"/>
      </w:pPr>
      <w:r>
        <w:t>Sync: source, source_uid, synced_at, content_hash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university_code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Bino nomi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→ building_category RESTRICT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Kategoriya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Manzil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year_built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Qurilgan yili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Sig'im (o'quv/yotoq o'rin)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floor_count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Qavatlar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Jami maydon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usable_area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Foydali maydon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construction_material_code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SET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Material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roof_type_code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SET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Tom turi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last_renovation_date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Oxirgi ta'mir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latitude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NUMERIC(10,7)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WGS84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longitude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NUMERIC(10,7)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WGS84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map_url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Maps link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cad_number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university_cadastre SET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Kadastr raqami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Izoh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'univer_sync'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univer_sync | manual | excel_import | kadastr_sync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Tashqi UID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synced_at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version..deleted_by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AuditableEntity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ta audit ustun</w:t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hemishe_e_university(code)</w:t>
      </w:r>
    </w:p>
    <w:p>
      <w:pPr>
        <w:pStyle w:val="ListBullet"/>
      </w:pPr>
      <w:r>
        <w:t>h_building_category(code)</w:t>
      </w:r>
    </w:p>
    <w:p>
      <w:pPr>
        <w:pStyle w:val="ListBullet"/>
      </w:pPr>
      <w:r>
        <w:t>h_construction_material(code)</w:t>
      </w:r>
    </w:p>
    <w:p>
      <w:pPr>
        <w:pStyle w:val="ListBullet"/>
      </w:pPr>
      <w:r>
        <w:t>h_roof_type(code)</w:t>
      </w:r>
    </w:p>
    <w:p>
      <w:pPr>
        <w:pStyle w:val="ListBullet"/>
      </w:pPr>
      <w:r>
        <w:t>university_cadastre(cad_number)</w:t>
      </w:r>
    </w:p>
    <w:p>
      <w:r>
        <w:rPr>
          <w:b/>
        </w:rPr>
        <w:t>Quyidagi jadvallar bu jadvalga FK qiladi (boshqalardan bu jadvalga):</w:t>
      </w:r>
    </w:p>
    <w:p>
      <w:pPr>
        <w:pStyle w:val="ListBullet"/>
      </w:pPr>
      <w:r>
        <w:t>building_lifecycle.building_id</w:t>
      </w:r>
    </w:p>
    <w:p>
      <w:r>
        <w:rPr>
          <w:b/>
        </w:rPr>
        <w:t>Constraint va indekslar:</w:t>
      </w:r>
    </w:p>
    <w:p>
      <w:pPr>
        <w:pStyle w:val="ListBullet"/>
      </w:pPr>
      <w:r>
        <w:t>chk_ub_source: 4 enum</w:t>
      </w:r>
    </w:p>
    <w:p>
      <w:pPr>
        <w:pStyle w:val="ListBullet"/>
      </w:pPr>
      <w:r>
        <w:t>chk_ub_year: 1800..2100</w:t>
      </w:r>
    </w:p>
    <w:p>
      <w:pPr>
        <w:pStyle w:val="ListBullet"/>
      </w:pPr>
      <w:r>
        <w:t>chk_ub_floors: 1..100</w:t>
      </w:r>
    </w:p>
    <w:p>
      <w:pPr>
        <w:pStyle w:val="ListBullet"/>
      </w:pPr>
      <w:r>
        <w:t>chk_ub_area_positive: total_area, usable_area &gt;= 0</w:t>
      </w:r>
    </w:p>
    <w:p>
      <w:pPr>
        <w:pStyle w:val="ListBullet"/>
      </w:pPr>
      <w:r>
        <w:t>chk_ub_usable_le_total: usable_area &lt;= total_area</w:t>
      </w:r>
    </w:p>
    <w:p>
      <w:pPr>
        <w:pStyle w:val="ListBullet"/>
      </w:pPr>
      <w:r>
        <w:t>chk_ub_capacity: &gt;= 0</w:t>
      </w:r>
    </w:p>
    <w:p>
      <w:pPr>
        <w:pStyle w:val="ListBullet"/>
      </w:pPr>
      <w:r>
        <w:t>chk_ub_lat: -90..90</w:t>
      </w:r>
    </w:p>
    <w:p>
      <w:pPr>
        <w:pStyle w:val="ListBullet"/>
      </w:pPr>
      <w:r>
        <w:t>chk_ub_lng: -180..180</w:t>
      </w:r>
    </w:p>
    <w:p>
      <w:pPr>
        <w:pStyle w:val="ListBullet"/>
      </w:pPr>
      <w:r>
        <w:t>chk_ub_coords_pair: lat va lng ikkalasi NULL yoki ikkalasi NOT NULL</w:t>
      </w:r>
    </w:p>
    <w:p>
      <w:pPr>
        <w:pStyle w:val="ListBullet"/>
      </w:pPr>
      <w:r>
        <w:t>uq_ub_univer_source partial UNIQUE: (university_code, source_uid)</w:t>
      </w:r>
    </w:p>
    <w:p/>
    <w:p>
      <w:pPr>
        <w:pStyle w:val="Heading3"/>
      </w:pPr>
      <w:r>
        <w:t>building_lifecycle</w:t>
      </w:r>
    </w:p>
    <w:p>
      <w:r>
        <w:rPr>
          <w:b/>
        </w:rPr>
        <w:t xml:space="preserve">Kategoriya: </w:t>
      </w:r>
      <w:r>
        <w:t>Entity (Immutable event log)</w:t>
      </w:r>
    </w:p>
    <w:p>
      <w:r>
        <w:rPr>
          <w:b/>
        </w:rPr>
        <w:t xml:space="preserve">Maqsad: </w:t>
      </w:r>
      <w:r>
        <w:t>Bino tarixi — qurilish, ta'mir, kengaytirish, yiqitish voqealari.</w:t>
      </w:r>
    </w:p>
    <w:p>
      <w:r>
        <w:rPr>
          <w:b/>
        </w:rPr>
        <w:t xml:space="preserve">Nima uchun yaratilgan: </w:t>
      </w:r>
      <w:r>
        <w:t>Bino qachon qurilgan, qayta ta'mirlangan, kengaytirilgan, yopilgan, qaytadan ochilgan, yiqitilgan — bularni saqlash. building.last_renovation_date yangilanganda avtomatik RENOVATED event yoziladi (service layer). Immutable — UPDATE/DELETE yo'q.</w:t>
      </w:r>
    </w:p>
    <w:p>
      <w:r>
        <w:rPr>
          <w:b/>
        </w:rPr>
        <w:t>Saqlovchi ma'lumotlar:</w:t>
      </w:r>
    </w:p>
    <w:p>
      <w:pPr>
        <w:pStyle w:val="ListBullet"/>
      </w:pPr>
      <w:r>
        <w:t>Bino ID (FK CASCADE)</w:t>
      </w:r>
    </w:p>
    <w:p>
      <w:pPr>
        <w:pStyle w:val="ListBullet"/>
      </w:pPr>
      <w:r>
        <w:t>Voqea turi: CONSTRUCTED, RENOVATED, EXPANDED, REPURPOSED, CLOSED, REOPENED, DEMOLISHED</w:t>
      </w:r>
    </w:p>
    <w:p>
      <w:pPr>
        <w:pStyle w:val="ListBullet"/>
      </w:pPr>
      <w:r>
        <w:t>Voqea sanasi</w:t>
      </w:r>
    </w:p>
    <w:p>
      <w:pPr>
        <w:pStyle w:val="ListBullet"/>
      </w:pPr>
      <w:r>
        <w:t>REPURPOSED uchun: previous_category, new_category</w:t>
      </w:r>
    </w:p>
    <w:p>
      <w:pPr>
        <w:pStyle w:val="ListBullet"/>
      </w:pPr>
      <w:r>
        <w:t>Moliya: cost (xarajat), decree_number, decree_date</w:t>
      </w:r>
    </w:p>
    <w:p>
      <w:pPr>
        <w:pStyle w:val="ListBullet"/>
      </w:pPr>
      <w:r>
        <w:t>Izoh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building_id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ta enum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event_date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previous_category_code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building_category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REPURPOSED uchun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new_category_code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building_category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REPURPOSED uchun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Xarajat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decree_number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Buyruq raqami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decree_date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Faqat yaratilish</w:t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university_building(id)</w:t>
      </w:r>
    </w:p>
    <w:p>
      <w:pPr>
        <w:pStyle w:val="ListBullet"/>
      </w:pPr>
      <w:r>
        <w:t>h_building_category(code) [previous, new]</w:t>
      </w:r>
    </w:p>
    <w:p>
      <w:r>
        <w:rPr>
          <w:b/>
        </w:rPr>
        <w:t>Constraint va indekslar:</w:t>
      </w:r>
    </w:p>
    <w:p>
      <w:pPr>
        <w:pStyle w:val="ListBullet"/>
      </w:pPr>
      <w:r>
        <w:t>chk_bl_event_date: &lt;= CURRENT_DATE</w:t>
      </w:r>
    </w:p>
    <w:p>
      <w:pPr>
        <w:pStyle w:val="ListBullet"/>
      </w:pPr>
      <w:r>
        <w:t>chk_bl_decree_date: &lt;= event_date</w:t>
      </w:r>
    </w:p>
    <w:p>
      <w:pPr>
        <w:pStyle w:val="ListBullet"/>
      </w:pPr>
      <w:r>
        <w:t>chk_bl_cost: &gt;= 0</w:t>
      </w:r>
    </w:p>
    <w:p>
      <w:pPr>
        <w:pStyle w:val="ListBullet"/>
      </w:pPr>
      <w:r>
        <w:t>chk_bl_repurposed: REPURPOSED → previous va new mavjud va farqli</w:t>
      </w:r>
    </w:p>
    <w:p/>
    <w:p>
      <w:pPr>
        <w:pStyle w:val="Heading2"/>
      </w:pPr>
      <w:r>
        <w:t>Migration V012</w:t>
      </w:r>
    </w:p>
    <w:p>
      <w:pPr>
        <w:pStyle w:val="Heading3"/>
      </w:pPr>
      <w:r>
        <w:t>system_message</w:t>
      </w:r>
    </w:p>
    <w:p>
      <w:r>
        <w:rPr>
          <w:b/>
        </w:rPr>
        <w:t xml:space="preserve">Kategoriya: </w:t>
      </w:r>
      <w:r>
        <w:t>Entity (i18n source — gettext model)</w:t>
      </w:r>
    </w:p>
    <w:p>
      <w:r>
        <w:rPr>
          <w:b/>
        </w:rPr>
        <w:t xml:space="preserve">Maqsad: </w:t>
      </w:r>
      <w:r>
        <w:t>Tizim xabarlari va UI matnlari — i18n manbai (gettext konventsiyasi).</w:t>
      </w:r>
    </w:p>
    <w:p>
      <w:r>
        <w:rPr>
          <w:b/>
        </w:rPr>
        <w:t xml:space="preserve">Nima uchun yaratilgan: </w:t>
      </w:r>
      <w:r>
        <w:t>Foydalanuvchiga ko'rinadigan barcha matnlar (tugmalar, label'lar, xabarlar, validation) DB da boshqariladi. PHP/Linux gettext model: message_key = INGLIZ TILIDAGI MATN o'zi (dotted path EMAS!). Misol: message_key='Save', message='Saqlash' (uz), translation['ru-RU']='Сохранить'. Bu konventsiya — ingliz tilidagi key xizmat ko'rsatadi: (1) frontend resolver fallback, (2) en-US tarjimasi sifatida, (3) developer-friendly.</w:t>
      </w:r>
    </w:p>
    <w:p>
      <w:r>
        <w:rPr>
          <w:b/>
        </w:rPr>
        <w:t>Saqlovchi ma'lumotlar:</w:t>
      </w:r>
    </w:p>
    <w:p>
      <w:pPr>
        <w:pStyle w:val="ListBullet"/>
      </w:pPr>
      <w:r>
        <w:t>Kategoriya: action, status, label, message, validation, table, pagination, confirm, auth, menu, error (11 ta — S006_seed_translations.sql)</w:t>
      </w:r>
    </w:p>
    <w:p>
      <w:pPr>
        <w:pStyle w:val="ListBullet"/>
      </w:pPr>
      <w:r>
        <w:t>message_key (UNIQUE) — INGLIZ TILIDAGI MATN o'zi. REAL misollar: 'Save', 'Cancel', 'Delete', 'Edit', 'Search', 'View Students', 'General', 'Documents'</w:t>
      </w:r>
    </w:p>
    <w:p>
      <w:pPr>
        <w:pStyle w:val="ListBullet"/>
      </w:pPr>
      <w:r>
        <w:t>message (default uz-UZ tarjimasi) — 'Saqlash', 'Bekor qilish', 'O''chirish'</w:t>
      </w:r>
    </w:p>
    <w:p>
      <w:pPr>
        <w:pStyle w:val="ListBullet"/>
      </w:pPr>
      <w:r>
        <w:t>is_active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 ta kategoriya: action/status/label/message/...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message_key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INGLIZ TILIDA matn — 'Save', 'Cancel', 'Delete' (gettext model — dotted path EMAS!)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uz-UZ tarjima — 'Saqlash', 'Bekor qilish'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Optimistic lock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created_at..deleted_by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AuditableEntity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ta audit ustun (version+6)</w:t>
            </w:r>
          </w:p>
        </w:tc>
      </w:tr>
    </w:tbl>
    <w:p>
      <w:r>
        <w:rPr>
          <w:b/>
        </w:rPr>
        <w:t>Quyidagi jadvallar bu jadvalga FK qiladi (boshqalardan bu jadvalga):</w:t>
      </w:r>
    </w:p>
    <w:p>
      <w:pPr>
        <w:pStyle w:val="ListBullet"/>
      </w:pPr>
      <w:r>
        <w:t>system_message_translation.message_id</w:t>
      </w:r>
    </w:p>
    <w:p>
      <w:r>
        <w:rPr>
          <w:b/>
        </w:rPr>
        <w:t>Constraint va indekslar:</w:t>
      </w:r>
    </w:p>
    <w:p>
      <w:pPr>
        <w:pStyle w:val="ListBullet"/>
      </w:pPr>
      <w:r>
        <w:t>Seed _seed_msg() helper function — 4 til (en-US, uz-UZ, oz-UZ, ru-RU) bir vaqtda yaratadi</w:t>
      </w:r>
    </w:p>
    <w:p>
      <w:pPr>
        <w:pStyle w:val="ListBullet"/>
      </w:pPr>
      <w:r>
        <w:t>en-US tarjimasi = message_key qiymati (gettext model)</w:t>
      </w:r>
    </w:p>
    <w:p/>
    <w:p>
      <w:pPr>
        <w:pStyle w:val="Heading3"/>
      </w:pPr>
      <w:r>
        <w:t>system_message_translation</w:t>
      </w:r>
    </w:p>
    <w:p>
      <w:r>
        <w:rPr>
          <w:b/>
        </w:rPr>
        <w:t xml:space="preserve">Kategoriya: </w:t>
      </w:r>
      <w:r>
        <w:t>Entity (i18n translations)</w:t>
      </w:r>
    </w:p>
    <w:p>
      <w:r>
        <w:rPr>
          <w:b/>
        </w:rPr>
        <w:t xml:space="preserve">Maqsad: </w:t>
      </w:r>
      <w:r>
        <w:t>Tizim xabarlari tarjimalari — har bir message uchun 4 ta til (uz-UZ/oz-UZ/ru-RU/en-US).</w:t>
      </w:r>
    </w:p>
    <w:p>
      <w:r>
        <w:rPr>
          <w:b/>
        </w:rPr>
        <w:t xml:space="preserve">Nima uchun yaratilgan: </w:t>
      </w:r>
      <w:r>
        <w:t>Bitta xabar 4 tilga tarjima qilinadi. Frontend Accept-Language header bo'yicha kerakli tarjima qaytariladi. Latin (uz-UZ) va Cyrillic (oz-UZ) — alohida saqlanadi (avtomatik transliteratsiya yo'q, sifatli tarjima talab qilinadi).</w:t>
      </w:r>
    </w:p>
    <w:p>
      <w:r>
        <w:rPr>
          <w:b/>
        </w:rPr>
        <w:t>Saqlovchi ma'lumotlar:</w:t>
      </w:r>
    </w:p>
    <w:p>
      <w:pPr>
        <w:pStyle w:val="ListBullet"/>
      </w:pPr>
      <w:r>
        <w:t>message_id (system_message FK CASCADE)</w:t>
      </w:r>
    </w:p>
    <w:p>
      <w:pPr>
        <w:pStyle w:val="ListBullet"/>
      </w:pPr>
      <w:r>
        <w:t>language: 'uz-UZ' (Latin), 'oz-UZ' (Cyrillic), 'ru-RU', 'en-US' (4 ta — language jadvali bilan mos)</w:t>
      </w:r>
    </w:p>
    <w:p>
      <w:pPr>
        <w:pStyle w:val="ListBullet"/>
      </w:pPr>
      <w:r>
        <w:t>translation matni (har til uchun alohida)</w:t>
      </w:r>
    </w:p>
    <w:p>
      <w:pPr>
        <w:pStyle w:val="ListBullet"/>
      </w:pPr>
      <w:r>
        <w:t>is_active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message_id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→ system_message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REAL qiymatlar: 'uz-UZ' | 'oz-UZ' | 'ru-RU' | 'en-US'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Tarjima matni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created_at..updated_by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Reduced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ta audit ustun (deleted_at/by YO'Q)</w:t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system_message(id)</w:t>
      </w:r>
    </w:p>
    <w:p>
      <w:r>
        <w:rPr>
          <w:b/>
        </w:rPr>
        <w:t>Constraint va indekslar:</w:t>
      </w:r>
    </w:p>
    <w:p>
      <w:pPr>
        <w:pStyle w:val="ListBullet"/>
      </w:pPr>
      <w:r>
        <w:t>uq_message_language UNIQUE: (message_id, language) — bir xabar uchun bir til bir martagina</w:t>
      </w:r>
    </w:p>
    <w:p>
      <w:pPr>
        <w:pStyle w:val="ListBullet"/>
      </w:pPr>
      <w:r>
        <w:t>Index: (message_id), (language)</w:t>
      </w:r>
    </w:p>
    <w:p/>
    <w:p>
      <w:pPr>
        <w:pStyle w:val="Heading2"/>
      </w:pPr>
      <w:r>
        <w:t>Migration V013</w:t>
      </w:r>
    </w:p>
    <w:p>
      <w:pPr>
        <w:pStyle w:val="Heading3"/>
      </w:pPr>
      <w:r>
        <w:t>language</w:t>
      </w:r>
    </w:p>
    <w:p>
      <w:r>
        <w:rPr>
          <w:b/>
        </w:rPr>
        <w:t xml:space="preserve">Kategoriya: </w:t>
      </w:r>
      <w:r>
        <w:t>Entity (Admin UI config — NOT classifier)</w:t>
      </w:r>
    </w:p>
    <w:p>
      <w:r>
        <w:rPr>
          <w:b/>
        </w:rPr>
        <w:t xml:space="preserve">Maqsad: </w:t>
      </w:r>
      <w:r>
        <w:t>UI tillari ro'yxati — admin panel orqali boshqariladi. Seed: 4 ta til.</w:t>
      </w:r>
    </w:p>
    <w:p>
      <w:r>
        <w:rPr>
          <w:b/>
        </w:rPr>
        <w:t xml:space="preserve">Nima uchun yaratilgan: </w:t>
      </w:r>
      <w:r>
        <w:t>Tizimda qaysi tillar yoqilgan. Admin uz-UZ/oz-UZ/ru-RU/en-US ni faollashtirish va default tilni o'rnatish. MUHIM: Bu klassifikator EMAS — boshqa jadvallar bunga FK qilmaydi (0 ta FK). Bu admin UI konfiguratsiyasi (toggle on/off, default belgilash). S005_seed_languages.sql 4 ta til seed qiladi.</w:t>
      </w:r>
    </w:p>
    <w:p>
      <w:r>
        <w:rPr>
          <w:b/>
        </w:rPr>
        <w:t>Saqlovchi ma'lumotlar:</w:t>
      </w:r>
    </w:p>
    <w:p>
      <w:pPr>
        <w:pStyle w:val="ListBullet"/>
      </w:pPr>
      <w:r>
        <w:t>Til kodi (UNIQUE) — REAL seed: 'uz-UZ' (Latin, default), 'oz-UZ' (Cyrillic — Ўзбекча), 'ru-RU', 'en-US' (4 ta)</w:t>
      </w:r>
    </w:p>
    <w:p>
      <w:pPr>
        <w:pStyle w:val="ListBullet"/>
      </w:pPr>
      <w:r>
        <w:t>Inglizcha nom (name): 'Uzbek (Latin)', 'Uzbek (Cyrillic)', 'Russian', 'English'</w:t>
      </w:r>
    </w:p>
    <w:p>
      <w:pPr>
        <w:pStyle w:val="ListBullet"/>
      </w:pPr>
      <w:r>
        <w:t>Native nom (native_name): 'O''zbekcha', 'Ўзбекча', 'Русский', 'English'</w:t>
      </w:r>
    </w:p>
    <w:p>
      <w:pPr>
        <w:pStyle w:val="ListBullet"/>
      </w:pPr>
      <w:r>
        <w:t>ISO 2-harfli kod (iso_code): 'uz', 'uz', 'ru', 'en' (uz-UZ va oz-UZ ikkalasi 'uz')</w:t>
      </w:r>
    </w:p>
    <w:p>
      <w:pPr>
        <w:pStyle w:val="ListBullet"/>
      </w:pPr>
      <w:r>
        <w:t>Tartiblash (position) — 1, 2, 3, 4</w:t>
      </w:r>
    </w:p>
    <w:p>
      <w:pPr>
        <w:pStyle w:val="ListBullet"/>
      </w:pPr>
      <w:r>
        <w:t>Faolmi (is_active — toggle, default FALSE)</w:t>
      </w:r>
    </w:p>
    <w:p>
      <w:pPr>
        <w:pStyle w:val="ListBullet"/>
      </w:pPr>
      <w:r>
        <w:t>RTL (is_rtl) — barcha 4 til uchun FALSE</w:t>
      </w:r>
    </w:p>
    <w:p>
      <w:pPr>
        <w:pStyle w:val="ListBullet"/>
      </w:pPr>
      <w:r>
        <w:t>Default tilmi (is_default — faqat 1 ta default, hozirda uz-UZ)</w:t>
      </w:r>
    </w:p>
    <w:p>
      <w:pPr>
        <w:pStyle w:val="ListBullet"/>
      </w:pPr>
      <w:r>
        <w:t>Soft delete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REAL: 'uz-UZ', 'oz-UZ', 'ru-RU', 'en-US' (RFC 5646 BCP-47)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Inglizcha nom: 'Uzbek (Latin)', 'Uzbek (Cyrillic)', 'Russian', 'English'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native_name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Native: 'O''zbekcha', 'Ўзбекча', 'Русский', 'English'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iso_code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ISO 639-1: 'uz', 'uz', 'ru', 'en' (uz-UZ va oz-UZ ikkalasi 'uz')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999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Tartib (seed: 1=uz-UZ, 2=oz-UZ, 3=ru-RU, 4=en-US)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Yoqilganmi (seed da 4 ta TRUE)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is_rtl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RTL tilmi (4 ta til ham FALSE)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tilmi — faqat uz-UZ 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version..deleted_by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AuditableEntity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ta audit ustun</w:t>
            </w:r>
          </w:p>
        </w:tc>
      </w:tr>
    </w:tbl>
    <w:p>
      <w:r>
        <w:rPr>
          <w:b/>
        </w:rPr>
        <w:t>Constraint va indekslar:</w:t>
      </w:r>
    </w:p>
    <w:p>
      <w:pPr>
        <w:pStyle w:val="ListBullet"/>
      </w:pPr>
      <w:r>
        <w:t>Partial UNIQUE idx_language_single_default ON language(is_default) WHERE is_default=TRUE — faqat 1 ta default</w:t>
      </w:r>
    </w:p>
    <w:p>
      <w:pPr>
        <w:pStyle w:val="ListBullet"/>
      </w:pPr>
      <w:r>
        <w:t>Index: idx_language_active (is_active=TRUE), idx_language_position</w:t>
      </w:r>
    </w:p>
    <w:p/>
    <w:p>
      <w:pPr>
        <w:pStyle w:val="Heading3"/>
      </w:pPr>
      <w:r>
        <w:t>configuration</w:t>
      </w:r>
    </w:p>
    <w:p>
      <w:r>
        <w:rPr>
          <w:b/>
        </w:rPr>
        <w:t xml:space="preserve">Kategoriya: </w:t>
      </w:r>
      <w:r>
        <w:t>Entity (Key-value store)</w:t>
      </w:r>
    </w:p>
    <w:p>
      <w:r>
        <w:rPr>
          <w:b/>
        </w:rPr>
        <w:t xml:space="preserve">Maqsad: </w:t>
      </w:r>
      <w:r>
        <w:t>Tizim sozlamalari — universal kalit/qiymat saqlash.</w:t>
      </w:r>
    </w:p>
    <w:p>
      <w:r>
        <w:rPr>
          <w:b/>
        </w:rPr>
        <w:t xml:space="preserve">Nima uchun yaratilgan: </w:t>
      </w:r>
      <w:r>
        <w:t>Hard-coded sozlamalardan qochish uchun. Misol: system.default_language=uz-UZ, system.maintenance_mode=false. Admin UI orqali o'zgartiriladi. Spring application.yml o'rnida emas — runtime'da boshqariladigan sozlamalar.</w:t>
      </w:r>
    </w:p>
    <w:p>
      <w:r>
        <w:rPr>
          <w:b/>
        </w:rPr>
        <w:t>Saqlovchi ma'lumotlar:</w:t>
      </w:r>
    </w:p>
    <w:p>
      <w:pPr>
        <w:pStyle w:val="ListBullet"/>
      </w:pPr>
      <w:r>
        <w:t>path (UNIQUE — system.language.uz-UZ)</w:t>
      </w:r>
    </w:p>
    <w:p>
      <w:pPr>
        <w:pStyle w:val="ListBullet"/>
      </w:pPr>
      <w:r>
        <w:t>value (matn payload)</w:t>
      </w:r>
    </w:p>
    <w:p>
      <w:pPr>
        <w:pStyle w:val="ListBullet"/>
      </w:pPr>
      <w:r>
        <w:t>category</w:t>
      </w:r>
    </w:p>
    <w:p>
      <w:pPr>
        <w:pStyle w:val="ListBullet"/>
      </w:pPr>
      <w:r>
        <w:t>value_type (boolean/number/string/password/json — UI render uchun hint)</w:t>
      </w:r>
    </w:p>
    <w:p>
      <w:pPr>
        <w:pStyle w:val="ListBullet"/>
      </w:pPr>
      <w:r>
        <w:t>is_editable, is_sensitive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Dotted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Qiymat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Guruhlash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value_type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'string'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 render hint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is_editable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Tahrirlanadimi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is_sensitive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Maxfiymi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version..deleted_by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AuditableEntity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ta audit ustun</w:t>
            </w:r>
          </w:p>
        </w:tc>
      </w:tr>
    </w:tbl>
    <w:p/>
    <w:p>
      <w:pPr>
        <w:pStyle w:val="Heading2"/>
      </w:pPr>
      <w:r>
        <w:t>Migration V014</w:t>
      </w:r>
    </w:p>
    <w:p>
      <w:pPr>
        <w:pStyle w:val="Heading3"/>
      </w:pPr>
      <w:r>
        <w:t>menu</w:t>
      </w:r>
    </w:p>
    <w:p>
      <w:r>
        <w:rPr>
          <w:b/>
        </w:rPr>
        <w:t xml:space="preserve">Kategoriya: </w:t>
      </w:r>
      <w:r>
        <w:t>Entity (Self-referential tree)</w:t>
      </w:r>
    </w:p>
    <w:p>
      <w:r>
        <w:rPr>
          <w:b/>
        </w:rPr>
        <w:t xml:space="preserve">Maqsad: </w:t>
      </w:r>
      <w:r>
        <w:t>Frontend menyu strukturasi — daraxtsimon (parent_id orqali). Seed: 50 ta V014 + 3 ta S007 = 53 ta.</w:t>
      </w:r>
    </w:p>
    <w:p>
      <w:r>
        <w:rPr>
          <w:b/>
        </w:rPr>
        <w:t xml:space="preserve">Nima uchun yaratilgan: </w:t>
      </w:r>
      <w:r>
        <w:t>Vazirlik admin paneli menyusi: Dashboard, Institutions, Students, Teachers, Science, Reports, Rating, Classifiers, System (9 ta root). Har birining sub-elementlari bor. Permission bilan bog'langan — foydalanuvchi faqat ruxsati bor menyu elementlarini ko'radi. i18n: i18n_key orqali tarjima qilinadi (frontend resolver — system_message bilan bog'lanadi). V014 da 50 ta INSERT, S007_seed_classifier_menus.sql da yana 3 ta (cls-financial, cls-diploma, cls-speciality) qo'shiladi — jami 53 ta.</w:t>
      </w:r>
    </w:p>
    <w:p>
      <w:r>
        <w:rPr>
          <w:b/>
        </w:rPr>
        <w:t>Saqlovchi ma'lumotlar:</w:t>
      </w:r>
    </w:p>
    <w:p>
      <w:pPr>
        <w:pStyle w:val="ListBullet"/>
      </w:pPr>
      <w:r>
        <w:t>code (UNIQUE) — REAL: 'dashboard', 'institutions', 'students', 'teachers', 'science', 'reports', 'rating', 'classifiers', 'system' (root); 'inst-universities', 'student-list', 'sys-roles', 'cls-financial' va h.k. (bolalar)</w:t>
      </w:r>
    </w:p>
    <w:p>
      <w:pPr>
        <w:pStyle w:val="ListBullet"/>
      </w:pPr>
      <w:r>
        <w:t>i18n_key (frontend translation key) — 'Dashboard', 'Institutions', 'Students' (gettext)</w:t>
      </w:r>
    </w:p>
    <w:p>
      <w:pPr>
        <w:pStyle w:val="ListBullet"/>
      </w:pPr>
      <w:r>
        <w:t>URL (route) — '/dashboard', '/students', '/institutions/universities'</w:t>
      </w:r>
    </w:p>
    <w:p>
      <w:pPr>
        <w:pStyle w:val="ListBullet"/>
      </w:pPr>
      <w:r>
        <w:t>Icon (Lucide icons) — 'home', 'building', 'graduation-cap', 'shield', 'database'</w:t>
      </w:r>
    </w:p>
    <w:p>
      <w:pPr>
        <w:pStyle w:val="ListBullet"/>
      </w:pPr>
      <w:r>
        <w:t>permission (qaysi permission code bilan ko'rinadi) — 'students.view', 'institutions.view'</w:t>
      </w:r>
    </w:p>
    <w:p>
      <w:pPr>
        <w:pStyle w:val="ListBullet"/>
      </w:pPr>
      <w:r>
        <w:t>parent_id (self-FK CASCADE) — daraxt (root: NULL)</w:t>
      </w:r>
    </w:p>
    <w:p>
      <w:pPr>
        <w:pStyle w:val="ListBullet"/>
      </w:pPr>
      <w:r>
        <w:t>order_number (sort: 1..9 root da)</w:t>
      </w:r>
    </w:p>
    <w:p>
      <w:pPr>
        <w:pStyle w:val="ListBullet"/>
      </w:pPr>
      <w:r>
        <w:t>menu_type: 'main' (default) | 'system' (faqat 'system' menyu uchun)</w:t>
      </w:r>
    </w:p>
    <w:p>
      <w:pPr>
        <w:pStyle w:val="ListBullet"/>
      </w:pPr>
      <w:r>
        <w:t>is_active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dashboard, institutions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i18n_key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 translation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 route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Ikonka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permission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Permission 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menu(id)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 FK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Tartib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menu_type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'main'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 | system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version..deleted_by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AuditableEntity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ta audit ustun</w:t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menu(id) [self]</w:t>
      </w:r>
    </w:p>
    <w:p>
      <w:r>
        <w:rPr>
          <w:b/>
        </w:rPr>
        <w:t>Quyidagi jadvallar bu jadvalga FK qiladi (boshqalardan bu jadvalga):</w:t>
      </w:r>
    </w:p>
    <w:p>
      <w:pPr>
        <w:pStyle w:val="ListBullet"/>
      </w:pPr>
      <w:r>
        <w:t>user_favorite.menu_code</w:t>
      </w:r>
    </w:p>
    <w:p>
      <w:pPr>
        <w:pStyle w:val="ListBullet"/>
      </w:pPr>
      <w:r>
        <w:t>menu.parent_id [self]</w:t>
      </w:r>
    </w:p>
    <w:p>
      <w:r>
        <w:rPr>
          <w:b/>
        </w:rPr>
        <w:t>Constraint va indekslar:</w:t>
      </w:r>
    </w:p>
    <w:p>
      <w:pPr>
        <w:pStyle w:val="ListBullet"/>
      </w:pPr>
      <w:r>
        <w:t>chk_menu_code_not_empty</w:t>
      </w:r>
    </w:p>
    <w:p>
      <w:pPr>
        <w:pStyle w:val="ListBullet"/>
      </w:pPr>
      <w:r>
        <w:t>chk_menu_i18n_key_not_empty</w:t>
      </w:r>
    </w:p>
    <w:p>
      <w:pPr>
        <w:pStyle w:val="ListBullet"/>
      </w:pPr>
      <w:r>
        <w:t>chk_menu_menu_type: main | system</w:t>
      </w:r>
    </w:p>
    <w:p>
      <w:pPr>
        <w:pStyle w:val="ListBullet"/>
      </w:pPr>
      <w:r>
        <w:t>Trigger: trigger_menu_updated_at — UPDATE da updated_at avtomatik</w:t>
      </w:r>
    </w:p>
    <w:p/>
    <w:p>
      <w:pPr>
        <w:pStyle w:val="Heading3"/>
      </w:pPr>
      <w:r>
        <w:t>user_favorite</w:t>
      </w:r>
    </w:p>
    <w:p>
      <w:r>
        <w:rPr>
          <w:b/>
        </w:rPr>
        <w:t xml:space="preserve">Kategoriya: </w:t>
      </w:r>
      <w:r>
        <w:t>Junction (M:N)</w:t>
      </w:r>
    </w:p>
    <w:p>
      <w:r>
        <w:rPr>
          <w:b/>
        </w:rPr>
        <w:t xml:space="preserve">Maqsad: </w:t>
      </w:r>
      <w:r>
        <w:t>Foydalanuvchining sevimli menyu elementlari (bookmark).</w:t>
      </w:r>
    </w:p>
    <w:p>
      <w:r>
        <w:rPr>
          <w:b/>
        </w:rPr>
        <w:t xml:space="preserve">Nima uchun yaratilgan: </w:t>
      </w:r>
      <w:r>
        <w:t>Foydalanuvchi tez-tez ishlatiladigan menyu elementlarini sevimliga qo'shadi. Personal — har user uchun alohida ro'yxat.</w:t>
      </w:r>
    </w:p>
    <w:p>
      <w:r>
        <w:rPr>
          <w:b/>
        </w:rPr>
        <w:t>Saqlovchi ma'lumotlar:</w:t>
      </w:r>
    </w:p>
    <w:p>
      <w:pPr>
        <w:pStyle w:val="ListBullet"/>
      </w:pPr>
      <w:r>
        <w:t>user_id (users FK CASCADE)</w:t>
      </w:r>
    </w:p>
    <w:p>
      <w:pPr>
        <w:pStyle w:val="ListBullet"/>
      </w:pPr>
      <w:r>
        <w:t>menu_code (menu.code FK CASCADE — UPDATE bilan ham)</w:t>
      </w:r>
    </w:p>
    <w:p>
      <w:pPr>
        <w:pStyle w:val="ListBullet"/>
      </w:pPr>
      <w:r>
        <w:t>order_number (tartib)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menu_code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FK CASCADE/UPDATE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</w:rPr>
        <w:t>Quyidagi jadvallarga FK qiladi (bu jadvaldan boshqalarga):</w:t>
      </w:r>
    </w:p>
    <w:p>
      <w:pPr>
        <w:pStyle w:val="ListBullet"/>
      </w:pPr>
      <w:r>
        <w:t>users(id)</w:t>
      </w:r>
    </w:p>
    <w:p>
      <w:pPr>
        <w:pStyle w:val="ListBullet"/>
      </w:pPr>
      <w:r>
        <w:t>menu(code)</w:t>
      </w:r>
    </w:p>
    <w:p>
      <w:r>
        <w:rPr>
          <w:b/>
        </w:rPr>
        <w:t>Constraint va indekslar:</w:t>
      </w:r>
    </w:p>
    <w:p>
      <w:pPr>
        <w:pStyle w:val="ListBullet"/>
      </w:pPr>
      <w:r>
        <w:t>uq_user_favorite UNIQUE: (user_id, menu_code) — bir foydalanuvchi bir menyuni bir marta</w:t>
      </w:r>
    </w:p>
    <w:p/>
    <w:p>
      <w:pPr>
        <w:pStyle w:val="Heading2"/>
      </w:pPr>
      <w:r>
        <w:t>Migration AUDIT V001</w:t>
      </w:r>
    </w:p>
    <w:p>
      <w:pPr>
        <w:pStyle w:val="Heading3"/>
      </w:pPr>
      <w:r>
        <w:t>activity_log</w:t>
      </w:r>
    </w:p>
    <w:p>
      <w:r>
        <w:rPr>
          <w:b/>
        </w:rPr>
        <w:t xml:space="preserve">Kategoriya: </w:t>
      </w:r>
      <w:r>
        <w:t>Audit Log (Immutable, separate DB)</w:t>
      </w:r>
    </w:p>
    <w:p>
      <w:r>
        <w:rPr>
          <w:b/>
        </w:rPr>
        <w:t xml:space="preserve">Maqsad: </w:t>
      </w:r>
      <w:r>
        <w:t>CRUD operatsiyalar audit logi — kim, qachon, qaysi entity, nima qildi.</w:t>
      </w:r>
    </w:p>
    <w:p>
      <w:r>
        <w:rPr>
          <w:b/>
        </w:rPr>
        <w:t xml:space="preserve">Nima uchun yaratilgan: </w:t>
      </w:r>
      <w:r>
        <w:t>Compliance va xavfsizlik talabi: har bir CREATE/UPDATE/DELETE operatsiya log qilinadi. Asosiy HEMIS DB dan ALOHIDA bazada saqlanadi (hemis_audit) — performans izolyatsiya, audit log bloat asosiy bazaga ta'sir qilmaydi. INSERT-only — REVOKE UPDATE,DELETE FROM PUBLIC. JSONB old_value/new_value — diff har qachon ko'rsatish mumkin. AuditAspect AOP orqali @Auditable annotatsiyasi bilan ishga tushiriladi. Async (kafka yoki direct insert).</w:t>
      </w:r>
    </w:p>
    <w:p>
      <w:r>
        <w:rPr>
          <w:b/>
        </w:rPr>
        <w:t>Saqlovchi ma'lumotlar:</w:t>
      </w:r>
    </w:p>
    <w:p>
      <w:pPr>
        <w:pStyle w:val="ListBullet"/>
      </w:pPr>
      <w:r>
        <w:t>Kim: user_id, username, full_name, user_ip, user_agent</w:t>
      </w:r>
    </w:p>
    <w:p>
      <w:pPr>
        <w:pStyle w:val="ListBullet"/>
      </w:pPr>
      <w:r>
        <w:t>Nima qildi: action (CREATE/UPDATE/DELETE/...), entity_type, entity_id, entity_name</w:t>
      </w:r>
    </w:p>
    <w:p>
      <w:pPr>
        <w:pStyle w:val="ListBullet"/>
      </w:pPr>
      <w:r>
        <w:t>Qanday ma'lumot: old_value (JSONB), new_value (JSONB), changed_fields (TEXT[])</w:t>
      </w:r>
    </w:p>
    <w:p>
      <w:pPr>
        <w:pStyle w:val="ListBullet"/>
      </w:pPr>
      <w:r>
        <w:t>Kontekst: request_id (correlation ID), endpoint, description</w:t>
      </w:r>
    </w:p>
    <w:p>
      <w:pPr>
        <w:pStyle w:val="ListBullet"/>
      </w:pPr>
      <w:r>
        <w:t>Vaqt: created_at (TIMESTAMPTZ — vaqt zonasi bilan)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Avtomatik UUID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Kim qildi (NULL = anonymous/system)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 (snapshot)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F.I.O. (snapshot)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IPv4/IPv6 manzil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Brauzer/client User-Agent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| UPDATE | DELETE | RESTORE | EXPORT | IMPORT | LOGIN | LOGOUT | 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entity_type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Java class FQN (uz.hemis.domain.User)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primary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entity_name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nomi (audit UI uchun)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old_value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UPDATE/DELETE oldidagi snapshot (max 100KB)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new_value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CREATE/UPDATE keyingi snapshot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changed_fields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O'zgargan ustunlar ro'yxati (UPDATE uchun)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X-Request-ID (correlation — bir so'rovni butun zanjirda kuzatish)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method + path (POST /app/rest/v2/users)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Qo'shimcha izoh (service tomonidan to'ldiriladi)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Vaqt zonasi bilan timestamp</w:t>
            </w:r>
          </w:p>
        </w:tc>
      </w:tr>
    </w:tbl>
    <w:p>
      <w:r>
        <w:rPr>
          <w:b/>
        </w:rPr>
        <w:t>Constraint va indekslar:</w:t>
      </w:r>
    </w:p>
    <w:p>
      <w:pPr>
        <w:pStyle w:val="ListBullet"/>
      </w:pPr>
      <w:r>
        <w:t>REVOKE UPDATE, DELETE ON activity_log FROM PUBLIC — Immutability (audit integrity)</w:t>
      </w:r>
    </w:p>
    <w:p>
      <w:pPr>
        <w:pStyle w:val="ListBullet"/>
      </w:pPr>
      <w:r>
        <w:t>Indexes: (user_id, created_at DESC), (entity_type, entity_id), (action, created_at DESC), (request_id), (created_at DESC)</w:t>
      </w:r>
    </w:p>
    <w:p>
      <w:pPr>
        <w:pStyle w:val="ListBullet"/>
      </w:pPr>
      <w:r>
        <w:t>JSONB max size: 100KB (AuditRepository service layer'da truncate)</w:t>
      </w:r>
    </w:p>
    <w:p>
      <w:pPr>
        <w:pStyle w:val="ListBullet"/>
      </w:pPr>
      <w:r>
        <w:t>Sensitive fields redaction: 'password' → 'Pa****' (hemis.audit.redact-fields config)</w:t>
      </w:r>
    </w:p>
    <w:p/>
    <w:p>
      <w:pPr>
        <w:pStyle w:val="Heading2"/>
      </w:pPr>
      <w:r>
        <w:t>Migration AUDIT V002</w:t>
      </w:r>
    </w:p>
    <w:p>
      <w:pPr>
        <w:pStyle w:val="Heading3"/>
      </w:pPr>
      <w:r>
        <w:t>error_log</w:t>
      </w:r>
    </w:p>
    <w:p>
      <w:r>
        <w:rPr>
          <w:b/>
        </w:rPr>
        <w:t xml:space="preserve">Kategoriya: </w:t>
      </w:r>
      <w:r>
        <w:t>Audit Log (Immutable, separate DB)</w:t>
      </w:r>
    </w:p>
    <w:p>
      <w:r>
        <w:rPr>
          <w:b/>
        </w:rPr>
        <w:t xml:space="preserve">Maqsad: </w:t>
      </w:r>
      <w:r>
        <w:t>Tizim xatolari (exception) audit logi — debugging va incident analysis uchun.</w:t>
      </w:r>
    </w:p>
    <w:p>
      <w:r>
        <w:rPr>
          <w:b/>
        </w:rPr>
        <w:t xml:space="preserve">Nima uchun yaratilgan: </w:t>
      </w:r>
      <w:r>
        <w:t>Production'da yuzaga keladigan xatolar (500, NullPointerException, validation fail) bu jadvalga yoziladi. log fayllar yo'qoladi, ELK/Grafana qimmat — bu lokal audit DB da arzon va izolyatsiyalangan. GlobalExceptionHandler @ControllerAdvice'dan yoki AOP'dan to'ldiriladi. request_body JSONB — xato vaqtidagi so'rov tanasi (debugging uchun, sensitive redacted). Stack trace TEXT — to'liq trace alohida ustunda.</w:t>
      </w:r>
    </w:p>
    <w:p>
      <w:r>
        <w:rPr>
          <w:b/>
        </w:rPr>
        <w:t>Saqlovchi ma'lumotlar:</w:t>
      </w:r>
    </w:p>
    <w:p>
      <w:pPr>
        <w:pStyle w:val="ListBullet"/>
      </w:pPr>
      <w:r>
        <w:t>Kim: user_id, username, user_ip</w:t>
      </w:r>
    </w:p>
    <w:p>
      <w:pPr>
        <w:pStyle w:val="ListBullet"/>
      </w:pPr>
      <w:r>
        <w:t>Xato: error_type (Java class), error_message, stack_trace</w:t>
      </w:r>
    </w:p>
    <w:p>
      <w:pPr>
        <w:pStyle w:val="ListBullet"/>
      </w:pPr>
      <w:r>
        <w:t>Kontekst: endpoint, request_id, request_body (JSONB)</w:t>
      </w:r>
    </w:p>
    <w:p>
      <w:pPr>
        <w:pStyle w:val="ListBullet"/>
      </w:pPr>
      <w:r>
        <w:t>Vaqt: created_at (TIMESTAMPTZ)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Avtomatik UUID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Kim ostida xato yuz berdi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 (snapshot)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IPv4/IPv6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Exception class FQN (java.lang.NullPointerException)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error_message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Exception.getMessage()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stack_trace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To'liq stack trace (bir necha KB)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method + path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Correlation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request_body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So'rov tanasi (sensitive redacted)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Vaqt</w:t>
            </w:r>
          </w:p>
        </w:tc>
      </w:tr>
    </w:tbl>
    <w:p>
      <w:r>
        <w:rPr>
          <w:b/>
        </w:rPr>
        <w:t>Constraint va indekslar:</w:t>
      </w:r>
    </w:p>
    <w:p>
      <w:pPr>
        <w:pStyle w:val="ListBullet"/>
      </w:pPr>
      <w:r>
        <w:t>REVOKE UPDATE, DELETE ON error_log FROM PUBLIC — Immutable</w:t>
      </w:r>
    </w:p>
    <w:p>
      <w:pPr>
        <w:pStyle w:val="ListBullet"/>
      </w:pPr>
      <w:r>
        <w:t>Indexes: (error_type, created_at DESC), (user_id, created_at DESC), (created_at DESC)</w:t>
      </w:r>
    </w:p>
    <w:p/>
    <w:p>
      <w:pPr>
        <w:pStyle w:val="Heading2"/>
      </w:pPr>
      <w:r>
        <w:t>Migration AUDIT V003</w:t>
      </w:r>
    </w:p>
    <w:p>
      <w:pPr>
        <w:pStyle w:val="Heading3"/>
      </w:pPr>
      <w:r>
        <w:t>login_log</w:t>
      </w:r>
    </w:p>
    <w:p>
      <w:r>
        <w:rPr>
          <w:b/>
        </w:rPr>
        <w:t xml:space="preserve">Kategoriya: </w:t>
      </w:r>
      <w:r>
        <w:t>Audit Log (Immutable, separate DB)</w:t>
      </w:r>
    </w:p>
    <w:p>
      <w:r>
        <w:rPr>
          <w:b/>
        </w:rPr>
        <w:t xml:space="preserve">Maqsad: </w:t>
      </w:r>
      <w:r>
        <w:t>Autentifikatsiya hodisalari logi — kim qachon kirdi, chiqdi, parol notog'ri kiritdi.</w:t>
      </w:r>
    </w:p>
    <w:p>
      <w:r>
        <w:rPr>
          <w:b/>
        </w:rPr>
        <w:t xml:space="preserve">Nima uchun yaratilgan: </w:t>
      </w:r>
      <w:r>
        <w:t>Xavfsizlik audit talabi: brute force aniqlash, suspicious login pattern, IP analiz. Spring Security AuthenticationSuccessEvent va AuthenticationFailureEvent dan to'ldiriladi. username = NOT NULL — agar foydalanuvchi mavjud bo'lmasa ham urinish saqlanadi. failure_reason: 'BAD_CREDENTIALS', 'ACCOUNT_LOCKED', 'EXPIRED', 'IP_BLOCKED', va h.k.</w:t>
      </w:r>
    </w:p>
    <w:p>
      <w:r>
        <w:rPr>
          <w:b/>
        </w:rPr>
        <w:t>Saqlovchi ma'lumotlar:</w:t>
      </w:r>
    </w:p>
    <w:p>
      <w:pPr>
        <w:pStyle w:val="ListBullet"/>
      </w:pPr>
      <w:r>
        <w:t>Kim: user_id, username (har doim), user_ip, user_agent</w:t>
      </w:r>
    </w:p>
    <w:p>
      <w:pPr>
        <w:pStyle w:val="ListBullet"/>
      </w:pPr>
      <w:r>
        <w:t>Hodisa: event_type (LOGIN_SUCCESS/LOGIN_FAILURE/LOGOUT/...), failure_reason (FAIL holatlar uchun)</w:t>
      </w:r>
    </w:p>
    <w:p>
      <w:pPr>
        <w:pStyle w:val="ListBullet"/>
      </w:pPr>
      <w:r>
        <w:t>Vaqt: created_at (TIMESTAMPTZ)</w:t>
      </w:r>
    </w:p>
    <w:p>
      <w:r>
        <w:rPr>
          <w:b/>
        </w:rPr>
        <w:t>Ustunlar: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Ustun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Tip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Constraint/FK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Avtomatik UUID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Foydalanuvchi (mavjud bo'lsa)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Kiritilgan login (har doim saqlanadi — brute-force analizi)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IPv4/IPv6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Brauzer/client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LOGIN_SUCCESS | LOGIN_FAILURE | LOGOUT | TOKEN_REFRESH | 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failure_reason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FAILURE holatlari uchun: BAD_CREDENTIALS, ACCOUNT_LOCKED, 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Vaqt</w:t>
            </w:r>
          </w:p>
        </w:tc>
      </w:tr>
    </w:tbl>
    <w:p>
      <w:r>
        <w:rPr>
          <w:b/>
        </w:rPr>
        <w:t>Constraint va indekslar:</w:t>
      </w:r>
    </w:p>
    <w:p>
      <w:pPr>
        <w:pStyle w:val="ListBullet"/>
      </w:pPr>
      <w:r>
        <w:t>REVOKE UPDATE, DELETE ON login_log FROM PUBLIC — Immutable</w:t>
      </w:r>
    </w:p>
    <w:p>
      <w:pPr>
        <w:pStyle w:val="ListBullet"/>
      </w:pPr>
      <w:r>
        <w:t>Indexes: (username, created_at DESC), (event_type, created_at DESC), (user_ip, created_at DESC), (created_at DESC)</w:t>
      </w:r>
    </w:p>
    <w:p/>
    <w:p>
      <w:r>
        <w:br w:type="page"/>
      </w:r>
    </w:p>
    <w:p>
      <w:pPr>
        <w:pStyle w:val="Heading1"/>
      </w:pPr>
      <w:r>
        <w:t>Tavsiyalar va keyingi qadamlar</w:t>
      </w:r>
    </w:p>
    <w:p>
      <w:pPr>
        <w:pStyle w:val="Heading2"/>
      </w:pPr>
      <w:r>
        <w:t>h_* prefiks ga rename qilingan jadvallar (APPLIED — ADR-0006)</w:t>
      </w:r>
    </w:p>
    <w:p>
      <w:r>
        <w:t>Quyidagi 5 ta jadval — boshqa entity'lar tomonidan FK reference target sifatida ishlatiladi va universitet ekosistem standartiga (hemis_NNN) mos kelishi uchun h_* prefiksini oldi (V003 va V011 schema, S008 seed, Java H prefiks bilan rename — 2026-05-04):</w:t>
      </w:r>
    </w:p>
    <w:p>
      <w:pPr>
        <w:pStyle w:val="ListBullet"/>
      </w:pPr>
      <w:r>
        <w:t>h_building_category — class HBuildingCategory (university_building.category_code FK target, building_lifecycle previous/new_category_code FK target)</w:t>
      </w:r>
    </w:p>
    <w:p>
      <w:pPr>
        <w:pStyle w:val="ListBullet"/>
      </w:pPr>
      <w:r>
        <w:t>h_construction_material — class HConstructionMaterial (university_building.construction_material_code FK target)</w:t>
      </w:r>
    </w:p>
    <w:p>
      <w:pPr>
        <w:pStyle w:val="ListBullet"/>
      </w:pPr>
      <w:r>
        <w:t>h_roof_type — class HRoofType (university_building.roof_type_code FK target)</w:t>
      </w:r>
    </w:p>
    <w:p>
      <w:pPr>
        <w:pStyle w:val="ListBullet"/>
      </w:pPr>
      <w:r>
        <w:t>h_position_type — class HPositionType (h_position.type_code va employee_job.position_type_code FK target)</w:t>
      </w:r>
    </w:p>
    <w:p>
      <w:pPr>
        <w:pStyle w:val="ListBullet"/>
      </w:pPr>
      <w:r>
        <w:t>h_position — class HPosition (employee_job.position_code FK target)</w:t>
      </w:r>
    </w:p>
    <w:p>
      <w:pPr>
        <w:pStyle w:val="Heading2"/>
      </w:pPr>
      <w:r>
        <w:t>h_* prefiksi BERILMAYDIGAN jadvallar</w:t>
      </w:r>
    </w:p>
    <w:p>
      <w:r>
        <w:t>Quyidagi jadvallar entity yoki junction — h_* prefiksi qo'llanilmaydi:</w:t>
      </w:r>
    </w:p>
    <w:p>
      <w:pPr>
        <w:pStyle w:val="ListBullet"/>
      </w:pPr>
      <w:r>
        <w:t>language — admin UI konfiguratsiyasi (FK target emas)</w:t>
      </w:r>
    </w:p>
    <w:p>
      <w:pPr>
        <w:pStyle w:val="ListBullet"/>
      </w:pPr>
      <w:r>
        <w:t>users, role, permission — entity (RBAC core)</w:t>
      </w:r>
    </w:p>
    <w:p>
      <w:pPr>
        <w:pStyle w:val="ListBullet"/>
      </w:pPr>
      <w:r>
        <w:t>employee, employee_job, employee_academic_credential — entity (HR)</w:t>
      </w:r>
    </w:p>
    <w:p>
      <w:pPr>
        <w:pStyle w:val="ListBullet"/>
      </w:pPr>
      <w:r>
        <w:t>organization, university_legal, university_profile, university_founder — entity</w:t>
      </w:r>
    </w:p>
    <w:p>
      <w:pPr>
        <w:pStyle w:val="ListBullet"/>
      </w:pPr>
      <w:r>
        <w:t>university_cadastre, university_building, university_lifecycle, building_lifecycle — entity</w:t>
      </w:r>
    </w:p>
    <w:p>
      <w:pPr>
        <w:pStyle w:val="ListBullet"/>
      </w:pPr>
      <w:r>
        <w:t>user_role, role_permission, oauth_client_role, user_favorite — junction (M:N)</w:t>
      </w:r>
    </w:p>
    <w:p>
      <w:pPr>
        <w:pStyle w:val="ListBullet"/>
      </w:pPr>
      <w:r>
        <w:t>system_message, system_message_translation, configuration, menu — entity</w:t>
      </w:r>
    </w:p>
    <w:p>
      <w:pPr>
        <w:pStyle w:val="ListBullet"/>
      </w:pPr>
      <w:r>
        <w:t>password_history, password_reset_token, oauth_client — entity</w:t>
      </w:r>
    </w:p>
    <w:p>
      <w:pPr>
        <w:pStyle w:val="Heading2"/>
      </w:pPr>
      <w:r>
        <w:t>Statistika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Kategoriya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Soni</w:t>
            </w:r>
          </w:p>
        </w:tc>
      </w:tr>
      <w:tr>
        <w:tc>
          <w:tcPr>
            <w:tcW w:type="dxa" w:w="4320"/>
          </w:tcPr>
          <w:p>
            <w:r>
              <w:t>Jami jadvallar (asosiy DB + audit DB)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Klassifikator (h_* tavsiya)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Entity (biznes ob'ekt)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Junction (M:N)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Audit Log (alohida hemis_audit DB)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Liquibase migration fayllari (asosiy DB)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Audit DB schema fayllari (Spring init)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r>
        <w:br w:type="page"/>
      </w:r>
    </w:p>
    <w:p>
      <w:pPr>
        <w:pStyle w:val="Heading1"/>
      </w:pPr>
      <w:r>
        <w:t>Audit DB arxitekturasi (qo'shimcha)</w:t>
      </w:r>
    </w:p>
    <w:p>
      <w:r>
        <w:t>Audit jadvallar (activity_log, error_log, login_log) ASOSIY HEMIS DB DAN ALOHIDA PostgreSQL bazasida saqlanadi. Bu — production xavfsizlik va performans uchun atayin qabul qilingan arxitektura qarori.</w:t>
      </w:r>
    </w:p>
    <w:p>
      <w:pPr>
        <w:pStyle w:val="Heading2"/>
      </w:pPr>
      <w:r>
        <w:t>Nima uchun alohida DB?</w:t>
      </w:r>
    </w:p>
    <w:p>
      <w:pPr>
        <w:pStyle w:val="ListBullet"/>
      </w:pPr>
      <w:r>
        <w:t>Performans izolyatsiya: audit log bloat asosiy DB ga ta'sir qilmaydi (bir kunda 1M+ insert)</w:t>
      </w:r>
    </w:p>
    <w:p>
      <w:pPr>
        <w:pStyle w:val="ListBullet"/>
      </w:pPr>
      <w:r>
        <w:t>Backup farqlari: audit log uzoqroq saqlanadi (5+ yil compliance), asosiy DB tezroq backup</w:t>
      </w:r>
    </w:p>
    <w:p>
      <w:pPr>
        <w:pStyle w:val="ListBullet"/>
      </w:pPr>
      <w:r>
        <w:t>Xavfsizlik: audit DB ga write-only access — rejaga muvofiq UPDATE/DELETE blokirovkasi</w:t>
      </w:r>
    </w:p>
    <w:p>
      <w:pPr>
        <w:pStyle w:val="ListBullet"/>
      </w:pPr>
      <w:r>
        <w:t>Master/Replica routing: WRITE → audit master, READ (audit ko'rish UI) → audit replica</w:t>
      </w:r>
    </w:p>
    <w:p>
      <w:pPr>
        <w:pStyle w:val="Heading2"/>
      </w:pPr>
      <w:r>
        <w:t>Schema qanday yaratiladi?</w:t>
      </w:r>
    </w:p>
    <w:p>
      <w:r>
        <w:t>Audit DB Liquibase BILAN yaratilmaydi — Spring AuditDataSourceConfig.java ichidagi ResourceDatabasePopulator.execute(dataSource) avtomatik bajaradi. Schema fayllar:</w:t>
      </w:r>
    </w:p>
    <w:p>
      <w:pPr>
        <w:pStyle w:val="ListBullet"/>
      </w:pPr>
      <w:r>
        <w:t>app/src/main/resources/db/audit/V001_create_activity_log.sql</w:t>
      </w:r>
    </w:p>
    <w:p>
      <w:pPr>
        <w:pStyle w:val="ListBullet"/>
      </w:pPr>
      <w:r>
        <w:t>app/src/main/resources/db/audit/V002_create_error_log.sql</w:t>
      </w:r>
    </w:p>
    <w:p>
      <w:pPr>
        <w:pStyle w:val="ListBullet"/>
      </w:pPr>
      <w:r>
        <w:t>app/src/main/resources/db/audit/V003_create_login_log.sql</w:t>
      </w:r>
    </w:p>
    <w:p>
      <w:r>
        <w:t>Schema init faqat MASTER datasource'da bajariladi (replica streaming replication orqali oladi). populator.setContinueOnError(true) — agar audit DB hali mavjud bo'lmasa, app ishga tushishi bloklanmaydi (faqat WARN log).</w:t>
      </w:r>
    </w:p>
    <w:p>
      <w:pPr>
        <w:pStyle w:val="Heading2"/>
      </w:pPr>
      <w:r>
        <w:t>Ulanish konfiguratsiyasi (.env)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Default qiymat</w:t>
            </w:r>
          </w:p>
        </w:tc>
      </w:tr>
      <w:tr>
        <w:tc>
          <w:tcPr>
            <w:tcW w:type="dxa" w:w="4320"/>
          </w:tcPr>
          <w:p>
            <w:r>
              <w:t>hemis.audit.enabled</w:t>
            </w:r>
          </w:p>
        </w:tc>
        <w:tc>
          <w:tcPr>
            <w:tcW w:type="dxa" w:w="4320"/>
          </w:tcPr>
          <w:p>
            <w:r>
              <w:t>false (default — audit DB faqat hemis.audit.enabled=true bo'lganda yoqiladi; @ConditionalOnProperty(matchIfMissing=false))</w:t>
            </w:r>
          </w:p>
        </w:tc>
      </w:tr>
      <w:tr>
        <w:tc>
          <w:tcPr>
            <w:tcW w:type="dxa" w:w="4320"/>
          </w:tcPr>
          <w:p>
            <w:r>
              <w:t>hemis.audit.datasource.master.url</w:t>
            </w:r>
          </w:p>
        </w:tc>
        <w:tc>
          <w:tcPr>
            <w:tcW w:type="dxa" w:w="4320"/>
          </w:tcPr>
          <w:p>
            <w:r>
              <w:t>jdbc:postgresql://localhost:5434/hemis_audit</w:t>
            </w:r>
          </w:p>
        </w:tc>
      </w:tr>
      <w:tr>
        <w:tc>
          <w:tcPr>
            <w:tcW w:type="dxa" w:w="4320"/>
          </w:tcPr>
          <w:p>
            <w:r>
              <w:t>hemis.audit.datasource.replica.url</w:t>
            </w:r>
          </w:p>
        </w:tc>
        <w:tc>
          <w:tcPr>
            <w:tcW w:type="dxa" w:w="4320"/>
          </w:tcPr>
          <w:p>
            <w:r>
              <w:t>(master URL fallback)</w:t>
            </w:r>
          </w:p>
        </w:tc>
      </w:tr>
      <w:tr>
        <w:tc>
          <w:tcPr>
            <w:tcW w:type="dxa" w:w="4320"/>
          </w:tcPr>
          <w:p>
            <w:r>
              <w:t>hemis.audit.redact-fields</w:t>
            </w:r>
          </w:p>
        </w:tc>
        <w:tc>
          <w:tcPr>
            <w:tcW w:type="dxa" w:w="4320"/>
          </w:tcPr>
          <w:p>
            <w:r>
              <w:t>password (CSV, sensitive fields)</w:t>
            </w:r>
          </w:p>
        </w:tc>
      </w:tr>
      <w:tr>
        <w:tc>
          <w:tcPr>
            <w:tcW w:type="dxa" w:w="4320"/>
          </w:tcPr>
          <w:p>
            <w:r>
              <w:t>HikariPool-Audit-Master maxPoolSize</w:t>
            </w:r>
          </w:p>
        </w:tc>
        <w:tc>
          <w:tcPr>
            <w:tcW w:type="dxa" w:w="4320"/>
          </w:tcPr>
          <w:p>
            <w:r>
              <w:t>5 (write-heavy emas)</w:t>
            </w:r>
          </w:p>
        </w:tc>
      </w:tr>
      <w:tr>
        <w:tc>
          <w:tcPr>
            <w:tcW w:type="dxa" w:w="4320"/>
          </w:tcPr>
          <w:p>
            <w:r>
              <w:t>HikariPool-Audit-Replica maxPoolSize</w:t>
            </w:r>
          </w:p>
        </w:tc>
        <w:tc>
          <w:tcPr>
            <w:tcW w:type="dxa" w:w="4320"/>
          </w:tcPr>
          <w:p>
            <w:r>
              <w:t>10 (read-heavy: audit UI; setReadOnly(true) connection-level)</w:t>
            </w:r>
          </w:p>
        </w:tc>
      </w:tr>
    </w:tbl>
    <w:p>
      <w:pPr>
        <w:pStyle w:val="Heading2"/>
      </w:pPr>
      <w:r>
        <w:t>Immutability garantiyasi</w:t>
      </w:r>
    </w:p>
    <w:p>
      <w:r>
        <w:t>Audit log integrity uchun barcha 3 jadvalda PostgreSQL darajasida UPDATE va DELETE operatsiyalari blokirovka qilingan:</w:t>
      </w:r>
    </w:p>
    <w:p>
      <w:r>
        <w:rPr>
          <w:i/>
        </w:rPr>
        <w:t>REVOKE UPDATE, DELETE ON activity_log FROM PUBLIC;</w:t>
      </w:r>
    </w:p>
    <w:p>
      <w:r>
        <w:t>Bu — eng so'nggi himoya qatlami. Agar application kod buggy bo'lsa va UPDATE qilmoqchi bo'lsa ham, DB level'da rad etiladi. SOC2/ISO 27001 compliance talabi.</w:t>
      </w:r>
    </w:p>
    <w:p>
      <w:pPr>
        <w:pStyle w:val="Heading2"/>
      </w:pPr>
      <w:r>
        <w:t>Kim yozadi?</w:t>
      </w:r>
    </w:p>
    <w:p>
      <w:pPr>
        <w:pStyle w:val="ListBullet"/>
      </w:pPr>
      <w:r>
        <w:t>AuditAspect (AOP) — @Auditable annotatsiyasi qo'yilgan service metodlardan keyin</w:t>
      </w:r>
    </w:p>
    <w:p>
      <w:pPr>
        <w:pStyle w:val="ListBullet"/>
      </w:pPr>
      <w:r>
        <w:t>GlobalExceptionHandler — barcha 5xx xatolarni error_log ga yozadi</w:t>
      </w:r>
    </w:p>
    <w:p>
      <w:pPr>
        <w:pStyle w:val="ListBullet"/>
      </w:pPr>
      <w:r>
        <w:t>AuthenticationEventListener — Spring Security autentifikatsiya hodisalarini login_log ga yozadi</w:t>
      </w:r>
    </w:p>
    <w:p>
      <w:pPr>
        <w:pStyle w:val="ListBullet"/>
      </w:pPr>
      <w:r>
        <w:t>Async/non-blocking: audit yozish business transaction'ni sekinlashtirmaydi</w:t>
      </w:r>
    </w:p>
    <w:p>
      <w:pPr>
        <w:pStyle w:val="Heading2"/>
      </w:pPr>
      <w:r>
        <w:t>Sensitive fields redaction</w:t>
      </w:r>
    </w:p>
    <w:p>
      <w:r>
        <w:t>AuditRepository.redactSensitiveFields() avtomatik 'password' kabi maxfiy ustunlarni audit log ga yozishdan oldin maskalaydi:</w:t>
      </w:r>
    </w:p>
    <w:p>
      <w:pPr>
        <w:pStyle w:val="ListBullet"/>
      </w:pPr>
      <w:r>
        <w:t>'mySecretPass123' → 'mySe****'</w:t>
      </w:r>
    </w:p>
    <w:p>
      <w:pPr>
        <w:pStyle w:val="ListBullet"/>
      </w:pPr>
      <w:r>
        <w:t>Konfiguratsiya: hemis.audit.redact-fields=password,token,secret (CSV)</w:t>
      </w:r>
    </w:p>
    <w:p>
      <w:pPr>
        <w:pStyle w:val="ListBullet"/>
      </w:pPr>
      <w:r>
        <w:t>JSONB max size: 100KB — undan kattalari truncate qilinadi (... truncated suffix)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